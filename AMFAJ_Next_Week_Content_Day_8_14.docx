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AMFAJ Travels and Tours - Package-Led Content Pack, Days 8-14</w:t>
      </w:r>
    </w:p>
    <w:p/>
    <w:p>
      <w:r>
        <w:t>Content block: Days 8-14 of the AMFAJ launch campaign.</w:t>
      </w:r>
    </w:p>
    <w:p/>
    <w:p>
      <w:r>
        <w:t>Strategic shift: Week 1 introduced AMFAJ and trust. This week should make the September Umrah package obvious, concrete, and easy to inquire about.</w:t>
      </w:r>
    </w:p>
    <w:p/>
    <w:p>
      <w:r>
        <w:t>Primary conversion path: Instagram, Facebook, TikTok, and WhatsApp Status attention -&gt; WhatsApp package inquiry.</w:t>
      </w:r>
    </w:p>
    <w:p/>
    <w:p>
      <w:r>
        <w:t xml:space="preserve">Primary CTA: Send </w:t>
      </w:r>
      <w:r>
        <w:t>"UMRAH"</w:t>
      </w:r>
      <w:r>
        <w:t xml:space="preserve"> on WhatsApp.</w:t>
      </w:r>
    </w:p>
    <w:p/>
    <w:p>
      <w:r>
        <w:t>Secondary CTA: Ask for the full package breakdown, ask about the scholar-led Umrah, share with a sponsor, or join the intending pilgrims list.</w:t>
      </w:r>
    </w:p>
    <w:p/>
    <w:p>
      <w:pPr>
        <w:pStyle w:val="Heading1"/>
      </w:pPr>
      <w:r>
        <w:t>Package Direction To Use</w:t>
      </w:r>
    </w:p>
    <w:p/>
    <w:p>
      <w:r>
        <w:rPr>
          <w:b/>
        </w:rPr>
        <w:t>Nigeria Umrah Package:</w:t>
      </w:r>
    </w:p>
    <w:p/>
    <w:p>
      <w:pPr>
        <w:pStyle w:val="ListBullet"/>
      </w:pPr>
      <w:r>
        <w:t>3.5m NGN.</w:t>
      </w:r>
    </w:p>
    <w:p>
      <w:pPr>
        <w:pStyle w:val="ListBullet"/>
      </w:pPr>
      <w:r>
        <w:t>Return ticket.</w:t>
      </w:r>
    </w:p>
    <w:p>
      <w:pPr>
        <w:pStyle w:val="ListBullet"/>
      </w:pPr>
      <w:r>
        <w:t>Umrah visa.</w:t>
      </w:r>
    </w:p>
    <w:p>
      <w:pPr>
        <w:pStyle w:val="ListBullet"/>
      </w:pPr>
      <w:r>
        <w:t>2 meals.</w:t>
      </w:r>
    </w:p>
    <w:p>
      <w:pPr>
        <w:pStyle w:val="ListBullet"/>
      </w:pPr>
      <w:r>
        <w:t>Accommodation in Madeenah and Makkah.</w:t>
      </w:r>
    </w:p>
    <w:p>
      <w:pPr>
        <w:pStyle w:val="ListBullet"/>
      </w:pPr>
      <w:r>
        <w:t>Umrah guide.</w:t>
      </w:r>
    </w:p>
    <w:p>
      <w:pPr>
        <w:pStyle w:val="ListBullet"/>
      </w:pPr>
      <w:r>
        <w:t>Ziyarah.</w:t>
      </w:r>
    </w:p>
    <w:p>
      <w:pPr>
        <w:pStyle w:val="ListBullet"/>
      </w:pPr>
      <w:r>
        <w:t>5 litre Zam Zam water.</w:t>
      </w:r>
    </w:p>
    <w:p/>
    <w:p>
      <w:r>
        <w:rPr>
          <w:b/>
        </w:rPr>
        <w:t>Diaspora Umrah Package:</w:t>
      </w:r>
    </w:p>
    <w:p/>
    <w:p>
      <w:pPr>
        <w:pStyle w:val="ListBullet"/>
      </w:pPr>
      <w:r>
        <w:t>1750 USD.</w:t>
      </w:r>
    </w:p>
    <w:p>
      <w:pPr>
        <w:pStyle w:val="ListBullet"/>
      </w:pPr>
      <w:r>
        <w:t>Umrah visa.</w:t>
      </w:r>
    </w:p>
    <w:p>
      <w:pPr>
        <w:pStyle w:val="ListBullet"/>
      </w:pPr>
      <w:r>
        <w:t>2 meals.</w:t>
      </w:r>
    </w:p>
    <w:p>
      <w:pPr>
        <w:pStyle w:val="ListBullet"/>
      </w:pPr>
      <w:r>
        <w:t>Accommodation in Madeenah and Makkah.</w:t>
      </w:r>
    </w:p>
    <w:p>
      <w:pPr>
        <w:pStyle w:val="ListBullet"/>
      </w:pPr>
      <w:r>
        <w:t>Ziyarah.</w:t>
      </w:r>
    </w:p>
    <w:p>
      <w:pPr>
        <w:pStyle w:val="ListBullet"/>
      </w:pPr>
      <w:r>
        <w:t>Umrah guide.</w:t>
      </w:r>
    </w:p>
    <w:p>
      <w:pPr>
        <w:pStyle w:val="ListBullet"/>
      </w:pPr>
      <w:r>
        <w:t>5 litre Zam Zam water.</w:t>
      </w:r>
    </w:p>
    <w:p/>
    <w:p>
      <w:r>
        <w:rPr>
          <w:b/>
        </w:rPr>
        <w:t>Travel window:</w:t>
      </w:r>
    </w:p>
    <w:p/>
    <w:p>
      <w:pPr>
        <w:pStyle w:val="ListBullet"/>
      </w:pPr>
      <w:r>
        <w:t>Departure: September 29 or 30, 2026.</w:t>
      </w:r>
    </w:p>
    <w:p>
      <w:pPr>
        <w:pStyle w:val="ListBullet"/>
      </w:pPr>
      <w:r>
        <w:t>Arrival: October 10 or 11, 2026.</w:t>
      </w:r>
    </w:p>
    <w:p>
      <w:pPr>
        <w:pStyle w:val="ListBullet"/>
      </w:pPr>
      <w:r>
        <w:t>Departure from Lagos and Abuja.</w:t>
      </w:r>
    </w:p>
    <w:p/>
    <w:p>
      <w:r>
        <w:t>Scholar-led direction:</w:t>
      </w:r>
    </w:p>
    <w:p/>
    <w:p>
      <w:pPr>
        <w:pStyle w:val="ListBullet"/>
      </w:pPr>
      <w:r>
        <w:t>This coming Umrah is planned with Dr. Sharafuddeen Gbadebo Raaji joining as a scholar.</w:t>
      </w:r>
    </w:p>
    <w:p>
      <w:pPr>
        <w:pStyle w:val="ListBullet"/>
      </w:pPr>
      <w:r>
        <w:t>Pilgrims should be positioned as being under his tutelage, In Sha Allah.</w:t>
      </w:r>
    </w:p>
    <w:p/>
    <w:p>
      <w:pPr>
        <w:pStyle w:val="Heading1"/>
      </w:pPr>
      <w:r>
        <w:t>Copy Guardrails</w:t>
      </w:r>
    </w:p>
    <w:p/>
    <w:p>
      <w:pPr>
        <w:pStyle w:val="ListBullet"/>
      </w:pPr>
      <w:r>
        <w:t>Make the package obvious this week: price, inclusions, date window, departure locations, and scholar-led tutelage.</w:t>
      </w:r>
    </w:p>
    <w:p>
      <w:pPr>
        <w:pStyle w:val="ListBullet"/>
      </w:pPr>
      <w:r>
        <w:t>Do not repeat Week 1 trust/introduction angles unless they directly support package conversion.</w:t>
      </w:r>
    </w:p>
    <w:p>
      <w:pPr>
        <w:pStyle w:val="ListBullet"/>
      </w:pPr>
      <w:r>
        <w:t>Do not add inclusions beyond the approved package direction.</w:t>
      </w:r>
    </w:p>
    <w:p>
      <w:pPr>
        <w:pStyle w:val="ListBullet"/>
      </w:pPr>
      <w:r>
        <w:t>Do not imply visa approval is guaranteed beyond listing Umrah visa as an inclusion.</w:t>
      </w:r>
    </w:p>
    <w:p>
      <w:pPr>
        <w:pStyle w:val="ListBullet"/>
      </w:pPr>
      <w:r>
        <w:t>Do not imply worship acceptance is guaranteed.</w:t>
      </w:r>
    </w:p>
    <w:p>
      <w:pPr>
        <w:pStyle w:val="ListBullet"/>
      </w:pPr>
      <w:r>
        <w:t>Do not imply scholarly tutelage removes every possible mistake.</w:t>
      </w:r>
    </w:p>
    <w:p>
      <w:pPr>
        <w:pStyle w:val="ListBullet"/>
      </w:pPr>
      <w:r>
        <w:t>Keep AMFAJ's voice Sunni, dignified, sincere, and clear.</w:t>
      </w:r>
    </w:p>
    <w:p>
      <w:pPr>
        <w:pStyle w:val="ListBullet"/>
      </w:pPr>
      <w:r>
        <w:t>Every post must lead to WhatsApp inquiry.</w:t>
      </w:r>
    </w:p>
    <w:p/>
    <w:p>
      <w:pPr>
        <w:pStyle w:val="Heading1"/>
      </w:pPr>
      <w:r>
        <w:t>Week 2 Creative Direction</w:t>
      </w:r>
    </w:p>
    <w:p/>
    <w:p>
      <w:r>
        <w:t>This week should feel like a public package reveal, not another awareness week.</w:t>
      </w:r>
    </w:p>
    <w:p/>
    <w:p>
      <w:r>
        <w:rPr>
          <w:b/>
        </w:rPr>
        <w:t>Content angles:</w:t>
      </w:r>
    </w:p>
    <w:p/>
    <w:p>
      <w:pPr>
        <w:pStyle w:val="ListBullet"/>
      </w:pPr>
      <w:r>
        <w:t>The September Umrah package is here.</w:t>
      </w:r>
    </w:p>
    <w:p>
      <w:pPr>
        <w:pStyle w:val="ListBullet"/>
      </w:pPr>
      <w:r>
        <w:t>Scholar-led Umrah under Dr. Sharafuddeen Gbadebo Raaji's tutelage.</w:t>
      </w:r>
    </w:p>
    <w:p>
      <w:pPr>
        <w:pStyle w:val="ListBullet"/>
      </w:pPr>
      <w:r>
        <w:t>Nigeria package versus Diaspora package.</w:t>
      </w:r>
    </w:p>
    <w:p>
      <w:pPr>
        <w:pStyle w:val="ListBullet"/>
      </w:pPr>
      <w:r>
        <w:t>What the 3.5m NGN package covers.</w:t>
      </w:r>
    </w:p>
    <w:p>
      <w:pPr>
        <w:pStyle w:val="ListBullet"/>
      </w:pPr>
      <w:r>
        <w:t>What the 1750 USD Diaspora package covers.</w:t>
      </w:r>
    </w:p>
    <w:p>
      <w:pPr>
        <w:pStyle w:val="ListBullet"/>
      </w:pPr>
      <w:r>
        <w:t>Lagos and Abuja departure clarity.</w:t>
      </w:r>
    </w:p>
    <w:p>
      <w:pPr>
        <w:pStyle w:val="ListBullet"/>
      </w:pPr>
      <w:r>
        <w:t>Why Umrah guide and Ziyarah matter.</w:t>
      </w:r>
    </w:p>
    <w:p>
      <w:pPr>
        <w:pStyle w:val="ListBullet"/>
      </w:pPr>
      <w:r>
        <w:t>Sponsor/family decision-making.</w:t>
      </w:r>
    </w:p>
    <w:p/>
    <w:p>
      <w:pPr>
        <w:pStyle w:val="Heading1"/>
      </w:pPr>
      <w:r>
        <w:t>Day 8 - September Umrah Package Reveal</w:t>
      </w:r>
    </w:p>
    <w:p/>
    <w:p>
      <w:r>
        <w:t>Format: Static flyer, carousel, Reel/TikTok package reveal.</w:t>
      </w:r>
    </w:p>
    <w:p/>
    <w:p>
      <w:r>
        <w:t>Objective: Announce the package clearly and remove uncertainty.</w:t>
      </w:r>
    </w:p>
    <w:p/>
    <w:p>
      <w:r>
        <w:rPr>
          <w:b/>
        </w:rPr>
        <w:t>Audience Segment:</w:t>
      </w:r>
    </w:p>
    <w:p/>
    <w:p>
      <w:r>
        <w:t>People who have been following the launch and waiting for concrete details.</w:t>
      </w:r>
    </w:p>
    <w:p/>
    <w:p>
      <w:pPr>
        <w:pStyle w:val="Heading2"/>
      </w:pPr>
      <w:r>
        <w:t>Flyer Copy</w:t>
      </w:r>
    </w:p>
    <w:p/>
    <w:p>
      <w:r>
        <w:rPr>
          <w:b/>
        </w:rPr>
        <w:t>Headline:</w:t>
      </w:r>
    </w:p>
    <w:p/>
    <w:p>
      <w:r>
        <w:t>September Umrah Package Is Now Open For Inquiry</w:t>
      </w:r>
    </w:p>
    <w:p/>
    <w:p>
      <w:r>
        <w:rPr>
          <w:b/>
        </w:rPr>
        <w:t>Body:</w:t>
      </w:r>
    </w:p>
    <w:p/>
    <w:p>
      <w:r>
        <w:t>Nigeria Package: 3.5m NGN</w:t>
      </w:r>
    </w:p>
    <w:p/>
    <w:p>
      <w:r>
        <w:t>Diaspora Package: 1750 USD</w:t>
      </w:r>
    </w:p>
    <w:p/>
    <w:p>
      <w:r>
        <w:t>Departure: Lagos and Abuja</w:t>
      </w:r>
    </w:p>
    <w:p/>
    <w:p>
      <w:r>
        <w:t>Travel Window: September 29/30 - October 10/11, 2026</w:t>
      </w:r>
    </w:p>
    <w:p/>
    <w:p>
      <w:r>
        <w:t>Scholar-led Umrah under the tutelage of Dr. Sharafuddeen Gbadebo Raaji, In Sha Allah.</w:t>
      </w:r>
    </w:p>
    <w:p/>
    <w:p>
      <w:r>
        <w:rPr>
          <w:b/>
        </w:rPr>
        <w:t>CTA:</w:t>
      </w:r>
    </w:p>
    <w:p/>
    <w:p>
      <w:r>
        <w:t xml:space="preserve">Send </w:t>
      </w:r>
      <w:r>
        <w:t>"UMRAH"</w:t>
      </w:r>
      <w:r>
        <w:t xml:space="preserve"> on WhatsApp for the full package breakdown.</w:t>
      </w:r>
    </w:p>
    <w:p/>
    <w:p>
      <w:pPr>
        <w:pStyle w:val="Heading2"/>
      </w:pPr>
      <w:r>
        <w:t>Carousel Copy</w:t>
      </w:r>
    </w:p>
    <w:p/>
    <w:p>
      <w:r>
        <w:t>Slide 1:</w:t>
      </w:r>
    </w:p>
    <w:p/>
    <w:p>
      <w:r>
        <w:t>September Umrah Package Is Open For Inquiry</w:t>
      </w:r>
    </w:p>
    <w:p/>
    <w:p>
      <w:r>
        <w:t>Slide 2:</w:t>
      </w:r>
    </w:p>
    <w:p/>
    <w:p>
      <w:r>
        <w:t>Nigeria Package: 3.5m NGN</w:t>
      </w:r>
    </w:p>
    <w:p/>
    <w:p>
      <w:r>
        <w:t>Slide 3:</w:t>
      </w:r>
    </w:p>
    <w:p/>
    <w:p>
      <w:r>
        <w:t>Diaspora Package: 1750 USD</w:t>
      </w:r>
    </w:p>
    <w:p/>
    <w:p>
      <w:r>
        <w:t>Slide 4:</w:t>
      </w:r>
    </w:p>
    <w:p/>
    <w:p>
      <w:r>
        <w:t>Departure from Lagos and Abuja.</w:t>
      </w:r>
    </w:p>
    <w:p/>
    <w:p>
      <w:r>
        <w:t>Slide 5:</w:t>
      </w:r>
    </w:p>
    <w:p/>
    <w:p>
      <w:r>
        <w:t>Departure: September 29/30, 2026.</w:t>
      </w:r>
    </w:p>
    <w:p/>
    <w:p>
      <w:r>
        <w:t>Slide 6:</w:t>
      </w:r>
    </w:p>
    <w:p/>
    <w:p>
      <w:r>
        <w:t>Arrival: October 10/11, 2026.</w:t>
      </w:r>
    </w:p>
    <w:p/>
    <w:p>
      <w:r>
        <w:t>Slide 7:</w:t>
      </w:r>
    </w:p>
    <w:p/>
    <w:p>
      <w:r>
        <w:t>Scholar-led Umrah under the tutelage of Dr. Sharafuddeen Gbadebo Raaji, In Sha Allah.</w:t>
      </w:r>
    </w:p>
    <w:p/>
    <w:p>
      <w:r>
        <w:t>Slide 8:</w:t>
      </w:r>
    </w:p>
    <w:p/>
    <w:p>
      <w:r>
        <w:t xml:space="preserve">Send </w:t>
      </w:r>
      <w:r>
        <w:t>"UMRAH"</w:t>
      </w:r>
      <w:r>
        <w:t xml:space="preserve"> on WhatsApp for the full package breakdown.</w:t>
      </w:r>
    </w:p>
    <w:p/>
    <w:p>
      <w:pPr>
        <w:pStyle w:val="Heading2"/>
      </w:pPr>
      <w:r>
        <w:t>Reel/TikTok Concept</w:t>
      </w:r>
    </w:p>
    <w:p/>
    <w:p>
      <w:r>
        <w:rPr>
          <w:b/>
        </w:rPr>
        <w:t>Opening hook:</w:t>
      </w:r>
    </w:p>
    <w:p/>
    <w:p>
      <w:r>
        <w:t>"If you have been waiting for AMFAJ's September Umrah details, here they are."</w:t>
      </w:r>
    </w:p>
    <w:p/>
    <w:p>
      <w:r>
        <w:rPr>
          <w:b/>
        </w:rPr>
        <w:t>Visual sequence:</w:t>
      </w:r>
    </w:p>
    <w:p/>
    <w:p>
      <w:pPr>
        <w:pStyle w:val="ListBullet"/>
      </w:pPr>
      <w:r>
        <w:t>Package card: 3.5m NGN.</w:t>
      </w:r>
    </w:p>
    <w:p>
      <w:pPr>
        <w:pStyle w:val="ListBullet"/>
      </w:pPr>
      <w:r>
        <w:t>Package card: 1750 USD.</w:t>
      </w:r>
    </w:p>
    <w:p>
      <w:pPr>
        <w:pStyle w:val="ListBullet"/>
      </w:pPr>
      <w:r>
        <w:t>Lagos and Abuja departure.</w:t>
      </w:r>
    </w:p>
    <w:p>
      <w:pPr>
        <w:pStyle w:val="ListBullet"/>
      </w:pPr>
      <w:r>
        <w:t>September 29/30 departure.</w:t>
      </w:r>
    </w:p>
    <w:p>
      <w:pPr>
        <w:pStyle w:val="ListBullet"/>
      </w:pPr>
      <w:r>
        <w:t>October 10/11 arrival.</w:t>
      </w:r>
    </w:p>
    <w:p>
      <w:pPr>
        <w:pStyle w:val="ListBullet"/>
      </w:pPr>
      <w:r>
        <w:t>Scholar-led tutelage.</w:t>
      </w:r>
    </w:p>
    <w:p>
      <w:pPr>
        <w:pStyle w:val="ListBullet"/>
      </w:pPr>
      <w:r>
        <w:t>WhatsApp CTA.</w:t>
      </w:r>
    </w:p>
    <w:p/>
    <w:p>
      <w:r>
        <w:rPr>
          <w:b/>
        </w:rPr>
        <w:t>Voiceover:</w:t>
      </w:r>
    </w:p>
    <w:p/>
    <w:p>
      <w:r>
        <w:t>"AMFAJ's September Umrah package is open for inquiry. Nigeria package: 3.5m NGN. Diaspora package: 1750 USD. Departure from Lagos and Abuja, September 29 or 30, with arrival on October 10 or 11, In Sha Allah. This coming Umrah is planned under the tutelage of Dr. Sharafuddeen Gbadebo Raaji. Send 'UMRAH' on WhatsApp for the full package breakdown."</w:t>
      </w:r>
    </w:p>
    <w:p/>
    <w:p>
      <w:pPr>
        <w:pStyle w:val="Heading2"/>
      </w:pPr>
      <w:r>
        <w:t>Caption Copy</w:t>
      </w:r>
    </w:p>
    <w:p/>
    <w:p>
      <w:r>
        <w:t>AMFAJ September Umrah package is now open for inquiry.</w:t>
      </w:r>
    </w:p>
    <w:p/>
    <w:p>
      <w:r>
        <w:t>Nigeria Package: 3.5m NGN.</w:t>
      </w:r>
    </w:p>
    <w:p/>
    <w:p>
      <w:r>
        <w:t>Diaspora Package: 1750 USD.</w:t>
      </w:r>
    </w:p>
    <w:p/>
    <w:p>
      <w:r>
        <w:t>Departure from Lagos and Abuja.</w:t>
      </w:r>
    </w:p>
    <w:p/>
    <w:p>
      <w:r>
        <w:t>Departure window: September 29 or 30, 2026.</w:t>
      </w:r>
    </w:p>
    <w:p/>
    <w:p>
      <w:r>
        <w:t>Arrival window: October 10 or 11, 2026.</w:t>
      </w:r>
    </w:p>
    <w:p/>
    <w:p>
      <w:r>
        <w:t>This coming Umrah is planned with Dr. Sharafuddeen Gbadebo Raaji joining as a scholar, with pilgrims under his tutelage, In Sha Allah.</w:t>
      </w:r>
    </w:p>
    <w:p/>
    <w:p>
      <w:r>
        <w:t xml:space="preserve">Send </w:t>
      </w:r>
      <w:r>
        <w:t>"UMRAH"</w:t>
      </w:r>
      <w:r>
        <w:t xml:space="preserve"> on WhatsApp for the full package breakdown.</w:t>
      </w:r>
    </w:p>
    <w:p/>
    <w:p>
      <w:pPr>
        <w:pStyle w:val="Heading2"/>
      </w:pPr>
      <w:r>
        <w:t>WhatsApp Status Short Copy</w:t>
      </w:r>
    </w:p>
    <w:p/>
    <w:p>
      <w:r>
        <w:t>AMFAJ September Umrah package is open for inquiry.</w:t>
      </w:r>
    </w:p>
    <w:p/>
    <w:p>
      <w:r>
        <w:t>Nigeria: 3.5m NGN.</w:t>
      </w:r>
    </w:p>
    <w:p>
      <w:r>
        <w:t>Diaspora: 1750 USD.</w:t>
      </w:r>
    </w:p>
    <w:p/>
    <w:p>
      <w:r>
        <w:t>Lagos and Abuja departure.</w:t>
      </w:r>
    </w:p>
    <w:p/>
    <w:p>
      <w:r>
        <w:t>Scholar-led tutelage, In Sha Allah.</w:t>
      </w:r>
    </w:p>
    <w:p/>
    <w:p>
      <w:r>
        <w:t xml:space="preserve">Send </w:t>
      </w:r>
      <w:r>
        <w:t>"UMRAH"</w:t>
      </w:r>
      <w:r>
        <w:t xml:space="preserve"> for details.</w:t>
      </w:r>
    </w:p>
    <w:p/>
    <w:p>
      <w:pPr>
        <w:pStyle w:val="Heading2"/>
      </w:pPr>
      <w:r>
        <w:t>Design Notes</w:t>
      </w:r>
    </w:p>
    <w:p/>
    <w:p>
      <w:r>
        <w:t>Use a package announcement layout. Make price, date, departure, and scholar-led line visible without overcrowding. Use two package cards side by side.</w:t>
      </w:r>
    </w:p>
    <w:p/>
    <w:p>
      <w:pPr>
        <w:pStyle w:val="Heading2"/>
      </w:pPr>
      <w:r>
        <w:t>Hashtags</w:t>
      </w:r>
    </w:p>
    <w:p/>
    <w:p>
      <w:r>
        <w:t>#AMFAJTravels #UmrahPackage #UmrahFromNigeria #SeptemberUmrah #DiasporaUmrah #GuidedUmrah</w:t>
      </w:r>
    </w:p>
    <w:p/>
    <w:p>
      <w:pPr>
        <w:pStyle w:val="Heading1"/>
      </w:pPr>
      <w:r>
        <w:t>Day 9 - Scholar-Led Umrah</w:t>
      </w:r>
    </w:p>
    <w:p/>
    <w:p>
      <w:r>
        <w:t>Format: Scholar-focused flyer, Reel/TikTok, Facebook explanatory post.</w:t>
      </w:r>
    </w:p>
    <w:p/>
    <w:p>
      <w:r>
        <w:t>Objective: Make the scholar-led tutelage the main differentiator.</w:t>
      </w:r>
    </w:p>
    <w:p/>
    <w:p>
      <w:r>
        <w:rPr>
          <w:b/>
        </w:rPr>
        <w:t>Audience Segment:</w:t>
      </w:r>
    </w:p>
    <w:p/>
    <w:p>
      <w:r>
        <w:t>Sunnah-conscious prospects who care about guidance and learning during the journey.</w:t>
      </w:r>
    </w:p>
    <w:p/>
    <w:p>
      <w:pPr>
        <w:pStyle w:val="Heading2"/>
      </w:pPr>
      <w:r>
        <w:t>Flyer Copy</w:t>
      </w:r>
    </w:p>
    <w:p/>
    <w:p>
      <w:r>
        <w:rPr>
          <w:b/>
        </w:rPr>
        <w:t>Headline:</w:t>
      </w:r>
    </w:p>
    <w:p/>
    <w:p>
      <w:r>
        <w:t>Travel For Umrah Under Scholarly Tutelage</w:t>
      </w:r>
    </w:p>
    <w:p/>
    <w:p>
      <w:r>
        <w:rPr>
          <w:b/>
        </w:rPr>
        <w:t>Body:</w:t>
      </w:r>
    </w:p>
    <w:p/>
    <w:p>
      <w:r>
        <w:t>This coming Umrah is planned with Dr. Sharafuddeen Gbadebo Raaji joining as a scholar, with pilgrims under his tutelage, In Sha Allah.</w:t>
      </w:r>
    </w:p>
    <w:p/>
    <w:p>
      <w:r>
        <w:t>Package from Nigeria: 3.5m NGN</w:t>
      </w:r>
    </w:p>
    <w:p/>
    <w:p>
      <w:r>
        <w:t>Diaspora Package: 1750 USD</w:t>
      </w:r>
    </w:p>
    <w:p/>
    <w:p>
      <w:r>
        <w:rPr>
          <w:b/>
        </w:rPr>
        <w:t>CTA:</w:t>
      </w:r>
    </w:p>
    <w:p/>
    <w:p>
      <w:r>
        <w:t xml:space="preserve">Send </w:t>
      </w:r>
      <w:r>
        <w:t>"UMRAH"</w:t>
      </w:r>
      <w:r>
        <w:t xml:space="preserve"> on WhatsApp to ask about the scholar-led package.</w:t>
      </w:r>
    </w:p>
    <w:p/>
    <w:p>
      <w:pPr>
        <w:pStyle w:val="Heading2"/>
      </w:pPr>
      <w:r>
        <w:t>Carousel Copy</w:t>
      </w:r>
    </w:p>
    <w:p/>
    <w:p>
      <w:r>
        <w:t>Slide 1:</w:t>
      </w:r>
    </w:p>
    <w:p/>
    <w:p>
      <w:r>
        <w:t>Travel For Umrah Under Scholarly Tutelage</w:t>
      </w:r>
    </w:p>
    <w:p/>
    <w:p>
      <w:r>
        <w:t>Slide 2:</w:t>
      </w:r>
    </w:p>
    <w:p/>
    <w:p>
      <w:r>
        <w:t>Umrah is worship before travel.</w:t>
      </w:r>
    </w:p>
    <w:p/>
    <w:p>
      <w:r>
        <w:t>Slide 3:</w:t>
      </w:r>
    </w:p>
    <w:p/>
    <w:p>
      <w:r>
        <w:t>Guidance matters during the journey.</w:t>
      </w:r>
    </w:p>
    <w:p/>
    <w:p>
      <w:r>
        <w:t>Slide 4:</w:t>
      </w:r>
    </w:p>
    <w:p/>
    <w:p>
      <w:r>
        <w:t>This coming Umrah is planned with Dr. Sharafuddeen Gbadebo Raaji joining as a scholar.</w:t>
      </w:r>
    </w:p>
    <w:p/>
    <w:p>
      <w:r>
        <w:t>Slide 5:</w:t>
      </w:r>
    </w:p>
    <w:p/>
    <w:p>
      <w:r>
        <w:t>Pilgrims will be under his tutelage, In Sha Allah.</w:t>
      </w:r>
    </w:p>
    <w:p/>
    <w:p>
      <w:r>
        <w:t>Slide 6:</w:t>
      </w:r>
    </w:p>
    <w:p/>
    <w:p>
      <w:r>
        <w:t>Nigeria Package: 3.5m NGN.</w:t>
      </w:r>
    </w:p>
    <w:p/>
    <w:p>
      <w:r>
        <w:t>Slide 7:</w:t>
      </w:r>
    </w:p>
    <w:p/>
    <w:p>
      <w:r>
        <w:t>Diaspora Package: 1750 USD.</w:t>
      </w:r>
    </w:p>
    <w:p/>
    <w:p>
      <w:r>
        <w:t>Slide 8:</w:t>
      </w:r>
    </w:p>
    <w:p/>
    <w:p>
      <w:r>
        <w:t xml:space="preserve">Send </w:t>
      </w:r>
      <w:r>
        <w:t>"UMRAH"</w:t>
      </w:r>
      <w:r>
        <w:t xml:space="preserve"> on WhatsApp for details.</w:t>
      </w:r>
    </w:p>
    <w:p/>
    <w:p>
      <w:pPr>
        <w:pStyle w:val="Heading2"/>
      </w:pPr>
      <w:r>
        <w:t>Reel/TikTok Concept</w:t>
      </w:r>
    </w:p>
    <w:p/>
    <w:p>
      <w:r>
        <w:rPr>
          <w:b/>
        </w:rPr>
        <w:t>Opening hook:</w:t>
      </w:r>
    </w:p>
    <w:p/>
    <w:p>
      <w:r>
        <w:t>"For Umrah, guidance is not a small matter."</w:t>
      </w:r>
    </w:p>
    <w:p/>
    <w:p>
      <w:r>
        <w:rPr>
          <w:b/>
        </w:rPr>
        <w:t>Visuals:</w:t>
      </w:r>
    </w:p>
    <w:p/>
    <w:p>
      <w:r>
        <w:t>Use calm educational visuals: open notebook, Ihram, mosque corridor, group movement, text card of the scholar-led direction.</w:t>
      </w:r>
    </w:p>
    <w:p/>
    <w:p>
      <w:r>
        <w:rPr>
          <w:b/>
        </w:rPr>
        <w:t>Voiceover:</w:t>
      </w:r>
    </w:p>
    <w:p/>
    <w:p>
      <w:r>
        <w:t>"AMFAJ's coming Umrah is planned with Dr. Sharafuddeen Gbadebo Raaji joining as a scholar, with pilgrims under his tutelage, In Sha Allah. If you want an Umrah package where guidance is part of the journey, send 'UMRAH' on WhatsApp."</w:t>
      </w:r>
    </w:p>
    <w:p/>
    <w:p>
      <w:pPr>
        <w:pStyle w:val="Heading2"/>
      </w:pPr>
      <w:r>
        <w:t>Caption Copy</w:t>
      </w:r>
    </w:p>
    <w:p/>
    <w:p>
      <w:r>
        <w:t>For Umrah, guidance is not a small matter.</w:t>
      </w:r>
    </w:p>
    <w:p/>
    <w:p>
      <w:r>
        <w:t>This is worship. The journey should not only be about movement, accommodation, and flights. It should also include careful guidance, reminders, and tutelage.</w:t>
      </w:r>
    </w:p>
    <w:p/>
    <w:p>
      <w:r>
        <w:t>AMFAJ's coming Umrah is planned with Dr. Sharafuddeen Gbadebo Raaji joining as a scholar, with pilgrims under his tutelage, In Sha Allah.</w:t>
      </w:r>
    </w:p>
    <w:p/>
    <w:p>
      <w:r>
        <w:t>Nigeria Package: 3.5m NGN.</w:t>
      </w:r>
    </w:p>
    <w:p/>
    <w:p>
      <w:r>
        <w:t>Diaspora Package: 1750 USD.</w:t>
      </w:r>
    </w:p>
    <w:p/>
    <w:p>
      <w:r>
        <w:t>Departure from Lagos and Abuja: September 29 or 30, 2026.</w:t>
      </w:r>
    </w:p>
    <w:p/>
    <w:p>
      <w:r>
        <w:t xml:space="preserve">Send </w:t>
      </w:r>
      <w:r>
        <w:t>"UMRAH"</w:t>
      </w:r>
      <w:r>
        <w:t xml:space="preserve"> on WhatsApp to ask about the scholar-led package.</w:t>
      </w:r>
    </w:p>
    <w:p/>
    <w:p>
      <w:pPr>
        <w:pStyle w:val="Heading2"/>
      </w:pPr>
      <w:r>
        <w:t>WhatsApp Status Short Copy</w:t>
      </w:r>
    </w:p>
    <w:p/>
    <w:p>
      <w:r>
        <w:t>For Umrah, guidance matters.</w:t>
      </w:r>
    </w:p>
    <w:p/>
    <w:p>
      <w:r>
        <w:t>This coming Umrah is planned with Dr. Sharafuddeen Gbadebo Raaji joining as a scholar.</w:t>
      </w:r>
    </w:p>
    <w:p/>
    <w:p>
      <w:r>
        <w:t xml:space="preserve">Send </w:t>
      </w:r>
      <w:r>
        <w:t>"UMRAH"</w:t>
      </w:r>
      <w:r>
        <w:t xml:space="preserve"> to ask about the package.</w:t>
      </w:r>
    </w:p>
    <w:p/>
    <w:p>
      <w:pPr>
        <w:pStyle w:val="Heading2"/>
      </w:pPr>
      <w:r>
        <w:t>Design Notes</w:t>
      </w:r>
    </w:p>
    <w:p/>
    <w:p>
      <w:r>
        <w:t>Keep this dignified. Avoid overdesigned effects. The scholar-led message should feel sober, respectful, and trustworthy.</w:t>
      </w:r>
    </w:p>
    <w:p/>
    <w:p>
      <w:pPr>
        <w:pStyle w:val="Heading2"/>
      </w:pPr>
      <w:r>
        <w:t>Hashtags</w:t>
      </w:r>
    </w:p>
    <w:p/>
    <w:p>
      <w:r>
        <w:t>#ScholarLedUmrah #GuidedUmrah #AMFAJTravels #UmrahFromNigeria #SunnahTravel #SeptemberUmrah</w:t>
      </w:r>
    </w:p>
    <w:p/>
    <w:p>
      <w:pPr>
        <w:pStyle w:val="Heading1"/>
      </w:pPr>
      <w:r>
        <w:t>Day 10 - What 3.5m NGN Covers</w:t>
      </w:r>
    </w:p>
    <w:p/>
    <w:p>
      <w:r>
        <w:t>Format: Inclusions flyer, carousel, Reel/TikTok list video.</w:t>
      </w:r>
    </w:p>
    <w:p/>
    <w:p>
      <w:r>
        <w:t>Objective: Make the Nigeria package easy to understand and share.</w:t>
      </w:r>
    </w:p>
    <w:p/>
    <w:p>
      <w:r>
        <w:rPr>
          <w:b/>
        </w:rPr>
        <w:t>Audience Segment:</w:t>
      </w:r>
    </w:p>
    <w:p/>
    <w:p>
      <w:r>
        <w:t>Nigeria-based prospects comparing Umrah packages.</w:t>
      </w:r>
    </w:p>
    <w:p/>
    <w:p>
      <w:pPr>
        <w:pStyle w:val="Heading2"/>
      </w:pPr>
      <w:r>
        <w:t>Flyer Copy</w:t>
      </w:r>
    </w:p>
    <w:p/>
    <w:p>
      <w:r>
        <w:rPr>
          <w:b/>
        </w:rPr>
        <w:t>Headline:</w:t>
      </w:r>
    </w:p>
    <w:p/>
    <w:p>
      <w:r>
        <w:t>What The 3.5m NGN Umrah Package Covers</w:t>
      </w:r>
    </w:p>
    <w:p/>
    <w:p>
      <w:r>
        <w:rPr>
          <w:b/>
        </w:rPr>
        <w:t>Package Inclusions:</w:t>
      </w:r>
    </w:p>
    <w:p/>
    <w:p>
      <w:pPr>
        <w:pStyle w:val="ListBullet"/>
      </w:pPr>
      <w:r>
        <w:t>Return ticket.</w:t>
      </w:r>
    </w:p>
    <w:p>
      <w:pPr>
        <w:pStyle w:val="ListBullet"/>
      </w:pPr>
      <w:r>
        <w:t>Umrah visa.</w:t>
      </w:r>
    </w:p>
    <w:p>
      <w:pPr>
        <w:pStyle w:val="ListBullet"/>
      </w:pPr>
      <w:r>
        <w:t>2 meals.</w:t>
      </w:r>
    </w:p>
    <w:p>
      <w:pPr>
        <w:pStyle w:val="ListBullet"/>
      </w:pPr>
      <w:r>
        <w:t>Accommodation in Madeenah and Makkah.</w:t>
      </w:r>
    </w:p>
    <w:p>
      <w:pPr>
        <w:pStyle w:val="ListBullet"/>
      </w:pPr>
      <w:r>
        <w:t>Umrah guide.</w:t>
      </w:r>
    </w:p>
    <w:p>
      <w:pPr>
        <w:pStyle w:val="ListBullet"/>
      </w:pPr>
      <w:r>
        <w:t>Ziyarah.</w:t>
      </w:r>
    </w:p>
    <w:p>
      <w:pPr>
        <w:pStyle w:val="ListBullet"/>
      </w:pPr>
      <w:r>
        <w:t>5 litre Zam Zam water.</w:t>
      </w:r>
    </w:p>
    <w:p/>
    <w:p>
      <w:r>
        <w:rPr>
          <w:b/>
        </w:rPr>
        <w:t>Departure:</w:t>
      </w:r>
    </w:p>
    <w:p/>
    <w:p>
      <w:r>
        <w:t>Lagos and Abuja, September 29/30, 2026.</w:t>
      </w:r>
    </w:p>
    <w:p/>
    <w:p>
      <w:r>
        <w:rPr>
          <w:b/>
        </w:rPr>
        <w:t>CTA:</w:t>
      </w:r>
    </w:p>
    <w:p/>
    <w:p>
      <w:r>
        <w:t xml:space="preserve">Send </w:t>
      </w:r>
      <w:r>
        <w:t>"UMRAH"</w:t>
      </w:r>
      <w:r>
        <w:t xml:space="preserve"> on WhatsApp for the full package breakdown.</w:t>
      </w:r>
    </w:p>
    <w:p/>
    <w:p>
      <w:pPr>
        <w:pStyle w:val="Heading2"/>
      </w:pPr>
      <w:r>
        <w:t>Carousel Copy</w:t>
      </w:r>
    </w:p>
    <w:p/>
    <w:p>
      <w:r>
        <w:t>Slide 1:</w:t>
      </w:r>
    </w:p>
    <w:p/>
    <w:p>
      <w:r>
        <w:t>What The 3.5m NGN Umrah Package Covers</w:t>
      </w:r>
    </w:p>
    <w:p/>
    <w:p>
      <w:r>
        <w:t>Slide 2:</w:t>
      </w:r>
    </w:p>
    <w:p/>
    <w:p>
      <w:r>
        <w:t>Return ticket.</w:t>
      </w:r>
    </w:p>
    <w:p/>
    <w:p>
      <w:r>
        <w:t>Slide 3:</w:t>
      </w:r>
    </w:p>
    <w:p/>
    <w:p>
      <w:r>
        <w:t>Umrah visa.</w:t>
      </w:r>
    </w:p>
    <w:p/>
    <w:p>
      <w:r>
        <w:t>Slide 4:</w:t>
      </w:r>
    </w:p>
    <w:p/>
    <w:p>
      <w:r>
        <w:t>2 meals.</w:t>
      </w:r>
    </w:p>
    <w:p/>
    <w:p>
      <w:r>
        <w:t>Slide 5:</w:t>
      </w:r>
    </w:p>
    <w:p/>
    <w:p>
      <w:r>
        <w:t>Accommodation in Madeenah and Makkah.</w:t>
      </w:r>
    </w:p>
    <w:p/>
    <w:p>
      <w:r>
        <w:t>Slide 6:</w:t>
      </w:r>
    </w:p>
    <w:p/>
    <w:p>
      <w:r>
        <w:t>Umrah guide and Ziyarah.</w:t>
      </w:r>
    </w:p>
    <w:p/>
    <w:p>
      <w:r>
        <w:t>Slide 7:</w:t>
      </w:r>
    </w:p>
    <w:p/>
    <w:p>
      <w:r>
        <w:t>5 litre Zam Zam water.</w:t>
      </w:r>
    </w:p>
    <w:p/>
    <w:p>
      <w:r>
        <w:t>Slide 8:</w:t>
      </w:r>
    </w:p>
    <w:p/>
    <w:p>
      <w:r>
        <w:t>Departure from Lagos and Abuja: September 29/30, 2026.</w:t>
      </w:r>
    </w:p>
    <w:p/>
    <w:p>
      <w:r>
        <w:t>Slide 9:</w:t>
      </w:r>
    </w:p>
    <w:p/>
    <w:p>
      <w:r>
        <w:t xml:space="preserve">Send </w:t>
      </w:r>
      <w:r>
        <w:t>"UMRAH"</w:t>
      </w:r>
      <w:r>
        <w:t xml:space="preserve"> on WhatsApp for the full package breakdown.</w:t>
      </w:r>
    </w:p>
    <w:p/>
    <w:p>
      <w:pPr>
        <w:pStyle w:val="Heading2"/>
      </w:pPr>
      <w:r>
        <w:t>Reel/TikTok Concept</w:t>
      </w:r>
    </w:p>
    <w:p/>
    <w:p>
      <w:r>
        <w:rPr>
          <w:b/>
        </w:rPr>
        <w:t>Opening hook:</w:t>
      </w:r>
    </w:p>
    <w:p/>
    <w:p>
      <w:r>
        <w:t>"What does AMFAJ's 3.5m Umrah package cover?"</w:t>
      </w:r>
    </w:p>
    <w:p/>
    <w:p>
      <w:r>
        <w:rPr>
          <w:b/>
        </w:rPr>
        <w:t>Visual:</w:t>
      </w:r>
    </w:p>
    <w:p/>
    <w:p>
      <w:r>
        <w:t>Use quick clean text cards, one inclusion per screen.</w:t>
      </w:r>
    </w:p>
    <w:p/>
    <w:p>
      <w:r>
        <w:rPr>
          <w:b/>
        </w:rPr>
        <w:t>Close:</w:t>
      </w:r>
    </w:p>
    <w:p/>
    <w:p>
      <w:r>
        <w:t>"Want the full breakdown? Send 'UMRAH' on WhatsApp."</w:t>
      </w:r>
    </w:p>
    <w:p/>
    <w:p>
      <w:pPr>
        <w:pStyle w:val="Heading2"/>
      </w:pPr>
      <w:r>
        <w:t>Caption Copy</w:t>
      </w:r>
    </w:p>
    <w:p/>
    <w:p>
      <w:r>
        <w:t>What does AMFAJ's 3.5m NGN Umrah package cover?</w:t>
      </w:r>
    </w:p>
    <w:p/>
    <w:p>
      <w:r>
        <w:rPr>
          <w:b/>
        </w:rPr>
        <w:t>The Nigeria package includes:</w:t>
      </w:r>
    </w:p>
    <w:p/>
    <w:p>
      <w:pPr>
        <w:pStyle w:val="ListBullet"/>
      </w:pPr>
      <w:r>
        <w:t>Return ticket.</w:t>
      </w:r>
    </w:p>
    <w:p>
      <w:pPr>
        <w:pStyle w:val="ListBullet"/>
      </w:pPr>
      <w:r>
        <w:t>Umrah visa.</w:t>
      </w:r>
    </w:p>
    <w:p>
      <w:pPr>
        <w:pStyle w:val="ListBullet"/>
      </w:pPr>
      <w:r>
        <w:t>2 meals.</w:t>
      </w:r>
    </w:p>
    <w:p>
      <w:pPr>
        <w:pStyle w:val="ListBullet"/>
      </w:pPr>
      <w:r>
        <w:t>Accommodation in Madeenah and Makkah.</w:t>
      </w:r>
    </w:p>
    <w:p>
      <w:pPr>
        <w:pStyle w:val="ListBullet"/>
      </w:pPr>
      <w:r>
        <w:t>Umrah guide.</w:t>
      </w:r>
    </w:p>
    <w:p>
      <w:pPr>
        <w:pStyle w:val="ListBullet"/>
      </w:pPr>
      <w:r>
        <w:t>Ziyarah.</w:t>
      </w:r>
    </w:p>
    <w:p>
      <w:pPr>
        <w:pStyle w:val="ListBullet"/>
      </w:pPr>
      <w:r>
        <w:t>5 litre Zam Zam water.</w:t>
      </w:r>
    </w:p>
    <w:p/>
    <w:p>
      <w:r>
        <w:t>Departure is planned from Lagos and Abuja on September 29 or 30, 2026, with arrival on October 10 or 11, 2026, In Sha Allah.</w:t>
      </w:r>
    </w:p>
    <w:p/>
    <w:p>
      <w:r>
        <w:t>This coming Umrah is planned under the tutelage of Dr. Sharafuddeen Gbadebo Raaji.</w:t>
      </w:r>
    </w:p>
    <w:p/>
    <w:p>
      <w:r>
        <w:t xml:space="preserve">Send </w:t>
      </w:r>
      <w:r>
        <w:t>"UMRAH"</w:t>
      </w:r>
      <w:r>
        <w:t xml:space="preserve"> on WhatsApp for the full package breakdown.</w:t>
      </w:r>
    </w:p>
    <w:p/>
    <w:p>
      <w:pPr>
        <w:pStyle w:val="Heading2"/>
      </w:pPr>
      <w:r>
        <w:t>WhatsApp Status Short Copy</w:t>
      </w:r>
    </w:p>
    <w:p/>
    <w:p>
      <w:r>
        <w:t>3.5m NGN Umrah package includes:</w:t>
      </w:r>
    </w:p>
    <w:p/>
    <w:p>
      <w:r>
        <w:t>Return ticket.</w:t>
      </w:r>
    </w:p>
    <w:p>
      <w:r>
        <w:t>Umrah visa.</w:t>
      </w:r>
    </w:p>
    <w:p>
      <w:r>
        <w:t>2 meals.</w:t>
      </w:r>
    </w:p>
    <w:p>
      <w:r>
        <w:t>Accommodation.</w:t>
      </w:r>
    </w:p>
    <w:p>
      <w:r>
        <w:t>Guide.</w:t>
      </w:r>
    </w:p>
    <w:p>
      <w:r>
        <w:t>Ziyarah.</w:t>
      </w:r>
    </w:p>
    <w:p>
      <w:r>
        <w:t>5 litre Zam Zam.</w:t>
      </w:r>
    </w:p>
    <w:p/>
    <w:p>
      <w:r>
        <w:t xml:space="preserve">Send </w:t>
      </w:r>
      <w:r>
        <w:t>"UMRAH"</w:t>
      </w:r>
      <w:r>
        <w:t xml:space="preserve"> for full details.</w:t>
      </w:r>
    </w:p>
    <w:p/>
    <w:p>
      <w:pPr>
        <w:pStyle w:val="Heading2"/>
      </w:pPr>
      <w:r>
        <w:t>Design Notes</w:t>
      </w:r>
    </w:p>
    <w:p/>
    <w:p>
      <w:r>
        <w:t xml:space="preserve">Use icons for each inclusion. Make </w:t>
      </w:r>
      <w:r>
        <w:t>"3.5m NGN"</w:t>
      </w:r>
      <w:r>
        <w:t xml:space="preserve"> the strongest visual signal after the headline.</w:t>
      </w:r>
    </w:p>
    <w:p/>
    <w:p>
      <w:pPr>
        <w:pStyle w:val="Heading2"/>
      </w:pPr>
      <w:r>
        <w:t>Hashtags</w:t>
      </w:r>
    </w:p>
    <w:p/>
    <w:p>
      <w:r>
        <w:t>#UmrahPackage #AMFAJTravels #UmrahFromNigeria #LagosToUmrah #AbujaToUmrah #SeptemberUmrah</w:t>
      </w:r>
    </w:p>
    <w:p/>
    <w:p>
      <w:pPr>
        <w:pStyle w:val="Heading1"/>
      </w:pPr>
      <w:r>
        <w:t>Day 11 - Diaspora Umrah Package</w:t>
      </w:r>
    </w:p>
    <w:p/>
    <w:p>
      <w:r>
        <w:t>Format: Diaspora-focused flyer, Reel/TikTok, Facebook post.</w:t>
      </w:r>
    </w:p>
    <w:p/>
    <w:p>
      <w:r>
        <w:t>Objective: Speak directly to diaspora prospects and sponsors.</w:t>
      </w:r>
    </w:p>
    <w:p/>
    <w:p>
      <w:r>
        <w:rPr>
          <w:b/>
        </w:rPr>
        <w:t>Audience Segment:</w:t>
      </w:r>
    </w:p>
    <w:p/>
    <w:p>
      <w:r>
        <w:t>Diaspora Muslims and sponsors who may join or support family members.</w:t>
      </w:r>
    </w:p>
    <w:p/>
    <w:p>
      <w:pPr>
        <w:pStyle w:val="Heading2"/>
      </w:pPr>
      <w:r>
        <w:t>Flyer Copy</w:t>
      </w:r>
    </w:p>
    <w:p/>
    <w:p>
      <w:r>
        <w:rPr>
          <w:b/>
        </w:rPr>
        <w:t>Headline:</w:t>
      </w:r>
    </w:p>
    <w:p/>
    <w:p>
      <w:r>
        <w:t>Diaspora Umrah Package: 1750 USD</w:t>
      </w:r>
    </w:p>
    <w:p/>
    <w:p>
      <w:r>
        <w:rPr>
          <w:b/>
        </w:rPr>
        <w:t>Body:</w:t>
      </w:r>
    </w:p>
    <w:p/>
    <w:p>
      <w:r>
        <w:t>For diaspora pilgrims planning to join AMFAJ's September Umrah.</w:t>
      </w:r>
    </w:p>
    <w:p/>
    <w:p>
      <w:r>
        <w:rPr>
          <w:b/>
        </w:rPr>
        <w:t>Includes:</w:t>
      </w:r>
    </w:p>
    <w:p/>
    <w:p>
      <w:r>
        <w:t>Umrah visa, 2 meals, accommodation in Madeenah and Makkah, Ziyarah, Umrah guide, and 5 litre Zam Zam water.</w:t>
      </w:r>
    </w:p>
    <w:p/>
    <w:p>
      <w:r>
        <w:t>Scholar-led tutelage with Dr. Sharafuddeen Gbadebo Raaji, In Sha Allah.</w:t>
      </w:r>
    </w:p>
    <w:p/>
    <w:p>
      <w:r>
        <w:rPr>
          <w:b/>
        </w:rPr>
        <w:t>CTA:</w:t>
      </w:r>
    </w:p>
    <w:p/>
    <w:p>
      <w:r>
        <w:t xml:space="preserve">Send </w:t>
      </w:r>
      <w:r>
        <w:t>"UMRAH"</w:t>
      </w:r>
      <w:r>
        <w:t xml:space="preserve"> on WhatsApp for the diaspora package breakdown.</w:t>
      </w:r>
    </w:p>
    <w:p/>
    <w:p>
      <w:pPr>
        <w:pStyle w:val="Heading2"/>
      </w:pPr>
      <w:r>
        <w:t>Carousel Copy</w:t>
      </w:r>
    </w:p>
    <w:p/>
    <w:p>
      <w:r>
        <w:t>Slide 1:</w:t>
      </w:r>
    </w:p>
    <w:p/>
    <w:p>
      <w:r>
        <w:t>Diaspora Umrah Package: 1750 USD</w:t>
      </w:r>
    </w:p>
    <w:p/>
    <w:p>
      <w:r>
        <w:t>Slide 2:</w:t>
      </w:r>
    </w:p>
    <w:p/>
    <w:p>
      <w:r>
        <w:t>Umrah visa.</w:t>
      </w:r>
    </w:p>
    <w:p/>
    <w:p>
      <w:r>
        <w:t>Slide 3:</w:t>
      </w:r>
    </w:p>
    <w:p/>
    <w:p>
      <w:r>
        <w:t>2 meals.</w:t>
      </w:r>
    </w:p>
    <w:p/>
    <w:p>
      <w:r>
        <w:t>Slide 4:</w:t>
      </w:r>
    </w:p>
    <w:p/>
    <w:p>
      <w:r>
        <w:t>Accommodation in Madeenah and Makkah.</w:t>
      </w:r>
    </w:p>
    <w:p/>
    <w:p>
      <w:r>
        <w:t>Slide 5:</w:t>
      </w:r>
    </w:p>
    <w:p/>
    <w:p>
      <w:r>
        <w:t>Ziyarah.</w:t>
      </w:r>
    </w:p>
    <w:p/>
    <w:p>
      <w:r>
        <w:t>Slide 6:</w:t>
      </w:r>
    </w:p>
    <w:p/>
    <w:p>
      <w:r>
        <w:t>Umrah guide.</w:t>
      </w:r>
    </w:p>
    <w:p/>
    <w:p>
      <w:r>
        <w:t>Slide 7:</w:t>
      </w:r>
    </w:p>
    <w:p/>
    <w:p>
      <w:r>
        <w:t>5 litre Zam Zam water.</w:t>
      </w:r>
    </w:p>
    <w:p/>
    <w:p>
      <w:r>
        <w:t>Slide 8:</w:t>
      </w:r>
    </w:p>
    <w:p/>
    <w:p>
      <w:r>
        <w:t>Scholar-led tutelage, In Sha Allah.</w:t>
      </w:r>
    </w:p>
    <w:p/>
    <w:p>
      <w:r>
        <w:t>Slide 9:</w:t>
      </w:r>
    </w:p>
    <w:p/>
    <w:p>
      <w:r>
        <w:t xml:space="preserve">Send </w:t>
      </w:r>
      <w:r>
        <w:t>"UMRAH"</w:t>
      </w:r>
      <w:r>
        <w:t xml:space="preserve"> on WhatsApp for the package breakdown.</w:t>
      </w:r>
    </w:p>
    <w:p/>
    <w:p>
      <w:pPr>
        <w:pStyle w:val="Heading2"/>
      </w:pPr>
      <w:r>
        <w:t>Reel/TikTok Concept</w:t>
      </w:r>
    </w:p>
    <w:p/>
    <w:p>
      <w:r>
        <w:rPr>
          <w:b/>
        </w:rPr>
        <w:t>Opening hook:</w:t>
      </w:r>
    </w:p>
    <w:p/>
    <w:p>
      <w:r>
        <w:t>"This is for diaspora Muslims planning Umrah with AMFAJ."</w:t>
      </w:r>
    </w:p>
    <w:p/>
    <w:p>
      <w:r>
        <w:rPr>
          <w:b/>
        </w:rPr>
        <w:t>Voiceover:</w:t>
      </w:r>
    </w:p>
    <w:p/>
    <w:p>
      <w:r>
        <w:t>"AMFAJ's Diaspora Umrah package is 1750 USD. It includes Umrah visa, 2 meals, accommodation in Madeenah and Makkah, Ziyarah, Umrah guide, and 5 litre Zam Zam water. This coming Umrah is planned under the tutelage of Dr. Sharafuddeen Gbadebo Raaji, In Sha Allah."</w:t>
      </w:r>
    </w:p>
    <w:p/>
    <w:p>
      <w:pPr>
        <w:pStyle w:val="Heading2"/>
      </w:pPr>
      <w:r>
        <w:t>Caption Copy</w:t>
      </w:r>
    </w:p>
    <w:p/>
    <w:p>
      <w:r>
        <w:t>Diaspora Umrah Package: 1750 USD.</w:t>
      </w:r>
    </w:p>
    <w:p/>
    <w:p>
      <w:r>
        <w:t>This option is for diaspora pilgrims planning to join AMFAJ's September Umrah.</w:t>
      </w:r>
    </w:p>
    <w:p/>
    <w:p>
      <w:r>
        <w:rPr>
          <w:b/>
        </w:rPr>
        <w:t>It includes:</w:t>
      </w:r>
    </w:p>
    <w:p/>
    <w:p>
      <w:pPr>
        <w:pStyle w:val="ListBullet"/>
      </w:pPr>
      <w:r>
        <w:t>Umrah visa.</w:t>
      </w:r>
    </w:p>
    <w:p>
      <w:pPr>
        <w:pStyle w:val="ListBullet"/>
      </w:pPr>
      <w:r>
        <w:t>2 meals.</w:t>
      </w:r>
    </w:p>
    <w:p>
      <w:pPr>
        <w:pStyle w:val="ListBullet"/>
      </w:pPr>
      <w:r>
        <w:t>Accommodation in Madeenah and Makkah.</w:t>
      </w:r>
    </w:p>
    <w:p>
      <w:pPr>
        <w:pStyle w:val="ListBullet"/>
      </w:pPr>
      <w:r>
        <w:t>Ziyarah.</w:t>
      </w:r>
    </w:p>
    <w:p>
      <w:pPr>
        <w:pStyle w:val="ListBullet"/>
      </w:pPr>
      <w:r>
        <w:t>Umrah guide.</w:t>
      </w:r>
    </w:p>
    <w:p>
      <w:pPr>
        <w:pStyle w:val="ListBullet"/>
      </w:pPr>
      <w:r>
        <w:t>5 litre Zam Zam water.</w:t>
      </w:r>
    </w:p>
    <w:p/>
    <w:p>
      <w:r>
        <w:t>This coming Umrah is planned with Dr. Sharafuddeen Gbadebo Raaji joining as a scholar, with pilgrims under his tutelage, In Sha Allah.</w:t>
      </w:r>
    </w:p>
    <w:p/>
    <w:p>
      <w:r>
        <w:t xml:space="preserve">Send </w:t>
      </w:r>
      <w:r>
        <w:t>"UMRAH"</w:t>
      </w:r>
      <w:r>
        <w:t xml:space="preserve"> on WhatsApp for the diaspora package breakdown.</w:t>
      </w:r>
    </w:p>
    <w:p/>
    <w:p>
      <w:pPr>
        <w:pStyle w:val="Heading2"/>
      </w:pPr>
      <w:r>
        <w:t>WhatsApp Status Short Copy</w:t>
      </w:r>
    </w:p>
    <w:p/>
    <w:p>
      <w:r>
        <w:t>Diaspora Umrah Package: 1750 USD.</w:t>
      </w:r>
    </w:p>
    <w:p/>
    <w:p>
      <w:r>
        <w:t>Includes visa, meals, accommodation, Ziyarah, guide, and Zam Zam.</w:t>
      </w:r>
    </w:p>
    <w:p/>
    <w:p>
      <w:r>
        <w:t>Scholar-led tutelage, In Sha Allah.</w:t>
      </w:r>
    </w:p>
    <w:p/>
    <w:p>
      <w:r>
        <w:t xml:space="preserve">Send </w:t>
      </w:r>
      <w:r>
        <w:t>"UMRAH"</w:t>
      </w:r>
      <w:r>
        <w:t xml:space="preserve"> for details.</w:t>
      </w:r>
    </w:p>
    <w:p/>
    <w:p>
      <w:pPr>
        <w:pStyle w:val="Heading2"/>
      </w:pPr>
      <w:r>
        <w:t>Design Notes</w:t>
      </w:r>
    </w:p>
    <w:p/>
    <w:p>
      <w:r>
        <w:t xml:space="preserve">Use a separate visual language from Nigeria package. Label it clearly as </w:t>
      </w:r>
      <w:r>
        <w:t>"Diaspora Package"</w:t>
      </w:r>
      <w:r>
        <w:t xml:space="preserve"> so it does not confuse Nigeria-based prospects.</w:t>
      </w:r>
    </w:p>
    <w:p/>
    <w:p>
      <w:pPr>
        <w:pStyle w:val="Heading2"/>
      </w:pPr>
      <w:r>
        <w:t>Hashtags</w:t>
      </w:r>
    </w:p>
    <w:p/>
    <w:p>
      <w:r>
        <w:t>#DiasporaUmrah #AMFAJTravels #ScholarLedUmrah #SeptemberUmrah #UmrahPackage #MuslimTravel</w:t>
      </w:r>
    </w:p>
    <w:p/>
    <w:p>
      <w:pPr>
        <w:pStyle w:val="Heading1"/>
      </w:pPr>
      <w:r>
        <w:t>Day 12 - Lagos And Abuja Departure Clarity</w:t>
      </w:r>
    </w:p>
    <w:p/>
    <w:p>
      <w:r>
        <w:t>Format: Route/date flyer, Story set, Reel/TikTok timeline.</w:t>
      </w:r>
    </w:p>
    <w:p/>
    <w:p>
      <w:r>
        <w:t>Objective: Make the departure locations and travel window obvious.</w:t>
      </w:r>
    </w:p>
    <w:p/>
    <w:p>
      <w:r>
        <w:rPr>
          <w:b/>
        </w:rPr>
        <w:t>Audience Segment:</w:t>
      </w:r>
    </w:p>
    <w:p/>
    <w:p>
      <w:r>
        <w:t>Prospects who need to know whether Lagos or Abuja works for them.</w:t>
      </w:r>
    </w:p>
    <w:p/>
    <w:p>
      <w:pPr>
        <w:pStyle w:val="Heading2"/>
      </w:pPr>
      <w:r>
        <w:t>Flyer Copy</w:t>
      </w:r>
    </w:p>
    <w:p/>
    <w:p>
      <w:r>
        <w:rPr>
          <w:b/>
        </w:rPr>
        <w:t>Headline:</w:t>
      </w:r>
    </w:p>
    <w:p/>
    <w:p>
      <w:r>
        <w:t>September Umrah Departure From Lagos And Abuja</w:t>
      </w:r>
    </w:p>
    <w:p/>
    <w:p>
      <w:r>
        <w:rPr>
          <w:b/>
        </w:rPr>
        <w:t>Body:</w:t>
      </w:r>
    </w:p>
    <w:p/>
    <w:p>
      <w:r>
        <w:rPr>
          <w:b/>
        </w:rPr>
        <w:t>Departure Window:</w:t>
      </w:r>
    </w:p>
    <w:p/>
    <w:p>
      <w:r>
        <w:t>September 29 or 30, 2026</w:t>
      </w:r>
    </w:p>
    <w:p/>
    <w:p>
      <w:r>
        <w:rPr>
          <w:b/>
        </w:rPr>
        <w:t>Arrival Window:</w:t>
      </w:r>
    </w:p>
    <w:p/>
    <w:p>
      <w:r>
        <w:t>October 10 or 11, 2026</w:t>
      </w:r>
    </w:p>
    <w:p/>
    <w:p>
      <w:r>
        <w:rPr>
          <w:b/>
        </w:rPr>
        <w:t>Nigeria Package:</w:t>
      </w:r>
    </w:p>
    <w:p/>
    <w:p>
      <w:r>
        <w:t>3.5m NGN</w:t>
      </w:r>
    </w:p>
    <w:p/>
    <w:p>
      <w:r>
        <w:rPr>
          <w:b/>
        </w:rPr>
        <w:t>Diaspora Package:</w:t>
      </w:r>
    </w:p>
    <w:p/>
    <w:p>
      <w:r>
        <w:t>1750 USD</w:t>
      </w:r>
    </w:p>
    <w:p/>
    <w:p>
      <w:r>
        <w:rPr>
          <w:b/>
        </w:rPr>
        <w:t>CTA:</w:t>
      </w:r>
    </w:p>
    <w:p/>
    <w:p>
      <w:r>
        <w:t xml:space="preserve">Send </w:t>
      </w:r>
      <w:r>
        <w:t>"UMRAH"</w:t>
      </w:r>
      <w:r>
        <w:t xml:space="preserve"> on WhatsApp to choose your departure option.</w:t>
      </w:r>
    </w:p>
    <w:p/>
    <w:p>
      <w:pPr>
        <w:pStyle w:val="Heading2"/>
      </w:pPr>
      <w:r>
        <w:t>Story Frames</w:t>
      </w:r>
    </w:p>
    <w:p/>
    <w:p>
      <w:r>
        <w:t>Frame 1:</w:t>
      </w:r>
    </w:p>
    <w:p/>
    <w:p>
      <w:r>
        <w:t>Which departure works for you?</w:t>
      </w:r>
    </w:p>
    <w:p/>
    <w:p>
      <w:r>
        <w:t>Frame 2:</w:t>
      </w:r>
    </w:p>
    <w:p/>
    <w:p>
      <w:r>
        <w:t>Lagos.</w:t>
      </w:r>
    </w:p>
    <w:p/>
    <w:p>
      <w:r>
        <w:t>Frame 3:</w:t>
      </w:r>
    </w:p>
    <w:p/>
    <w:p>
      <w:r>
        <w:t>Abuja.</w:t>
      </w:r>
    </w:p>
    <w:p/>
    <w:p>
      <w:r>
        <w:t>Frame 4:</w:t>
      </w:r>
    </w:p>
    <w:p/>
    <w:p>
      <w:r>
        <w:t>Departure: September 29/30, 2026.</w:t>
      </w:r>
    </w:p>
    <w:p/>
    <w:p>
      <w:r>
        <w:t>Frame 5:</w:t>
      </w:r>
    </w:p>
    <w:p/>
    <w:p>
      <w:r>
        <w:t>Arrival: October 10/11, 2026.</w:t>
      </w:r>
    </w:p>
    <w:p/>
    <w:p>
      <w:r>
        <w:t>Frame 6:</w:t>
      </w:r>
    </w:p>
    <w:p/>
    <w:p>
      <w:r>
        <w:t xml:space="preserve">Send </w:t>
      </w:r>
      <w:r>
        <w:t>"UMRAH"</w:t>
      </w:r>
      <w:r>
        <w:t xml:space="preserve"> on WhatsApp.</w:t>
      </w:r>
    </w:p>
    <w:p/>
    <w:p>
      <w:pPr>
        <w:pStyle w:val="Heading2"/>
      </w:pPr>
      <w:r>
        <w:t>Reel/TikTok Concept</w:t>
      </w:r>
    </w:p>
    <w:p/>
    <w:p>
      <w:r>
        <w:rPr>
          <w:b/>
        </w:rPr>
        <w:t>Opening hook:</w:t>
      </w:r>
    </w:p>
    <w:p/>
    <w:p>
      <w:r>
        <w:t>"Lagos or Abuja? AMFAJ's September Umrah has both departure options."</w:t>
      </w:r>
    </w:p>
    <w:p/>
    <w:p>
      <w:r>
        <w:rPr>
          <w:b/>
        </w:rPr>
        <w:t>Text sequence:</w:t>
      </w:r>
    </w:p>
    <w:p/>
    <w:p>
      <w:pPr>
        <w:pStyle w:val="ListBullet"/>
      </w:pPr>
      <w:r>
        <w:t>Lagos departure.</w:t>
      </w:r>
    </w:p>
    <w:p>
      <w:pPr>
        <w:pStyle w:val="ListBullet"/>
      </w:pPr>
      <w:r>
        <w:t>Abuja departure.</w:t>
      </w:r>
    </w:p>
    <w:p>
      <w:pPr>
        <w:pStyle w:val="ListBullet"/>
      </w:pPr>
      <w:r>
        <w:t>September 29/30.</w:t>
      </w:r>
    </w:p>
    <w:p>
      <w:pPr>
        <w:pStyle w:val="ListBullet"/>
      </w:pPr>
      <w:r>
        <w:t>October 10/11.</w:t>
      </w:r>
    </w:p>
    <w:p>
      <w:pPr>
        <w:pStyle w:val="ListBullet"/>
      </w:pPr>
      <w:r>
        <w:t>3.5m NGN Nigeria package.</w:t>
      </w:r>
    </w:p>
    <w:p>
      <w:pPr>
        <w:pStyle w:val="ListBullet"/>
      </w:pPr>
      <w:r>
        <w:t>1750 USD diaspora package.</w:t>
      </w:r>
    </w:p>
    <w:p/>
    <w:p>
      <w:pPr>
        <w:pStyle w:val="Heading2"/>
      </w:pPr>
      <w:r>
        <w:t>Caption Copy</w:t>
      </w:r>
    </w:p>
    <w:p/>
    <w:p>
      <w:r>
        <w:t>Lagos or Abuja?</w:t>
      </w:r>
    </w:p>
    <w:p/>
    <w:p>
      <w:r>
        <w:t>AMFAJ's September Umrah package is planned with departure options from Lagos and Abuja.</w:t>
      </w:r>
    </w:p>
    <w:p/>
    <w:p>
      <w:r>
        <w:t>Departure window: September 29 or 30, 2026.</w:t>
      </w:r>
    </w:p>
    <w:p/>
    <w:p>
      <w:r>
        <w:t>Arrival window: October 10 or 11, 2026.</w:t>
      </w:r>
    </w:p>
    <w:p/>
    <w:p>
      <w:r>
        <w:t>Nigeria Package: 3.5m NGN.</w:t>
      </w:r>
    </w:p>
    <w:p/>
    <w:p>
      <w:r>
        <w:t>Diaspora Package: 1750 USD.</w:t>
      </w:r>
    </w:p>
    <w:p/>
    <w:p>
      <w:r>
        <w:t>This coming Umrah is planned under scholarly tutelage with Dr. Sharafuddeen Gbadebo Raaji, In Sha Allah.</w:t>
      </w:r>
    </w:p>
    <w:p/>
    <w:p>
      <w:r>
        <w:t xml:space="preserve">Send </w:t>
      </w:r>
      <w:r>
        <w:t>"UMRAH"</w:t>
      </w:r>
      <w:r>
        <w:t xml:space="preserve"> on WhatsApp to ask about your preferred departure option.</w:t>
      </w:r>
    </w:p>
    <w:p/>
    <w:p>
      <w:pPr>
        <w:pStyle w:val="Heading2"/>
      </w:pPr>
      <w:r>
        <w:t>WhatsApp Status Short Copy</w:t>
      </w:r>
    </w:p>
    <w:p/>
    <w:p>
      <w:r>
        <w:t>Lagos or Abuja?</w:t>
      </w:r>
    </w:p>
    <w:p/>
    <w:p>
      <w:r>
        <w:rPr>
          <w:b/>
        </w:rPr>
        <w:t>AMFAJ September Umrah departure:</w:t>
      </w:r>
    </w:p>
    <w:p>
      <w:r>
        <w:t>September 29/30, 2026.</w:t>
      </w:r>
    </w:p>
    <w:p/>
    <w:p>
      <w:r>
        <w:rPr>
          <w:b/>
        </w:rPr>
        <w:t>Arrival:</w:t>
      </w:r>
    </w:p>
    <w:p>
      <w:r>
        <w:t>October 10/11, 2026.</w:t>
      </w:r>
    </w:p>
    <w:p/>
    <w:p>
      <w:r>
        <w:t xml:space="preserve">Send </w:t>
      </w:r>
      <w:r>
        <w:t>"UMRAH"</w:t>
      </w:r>
      <w:r>
        <w:t xml:space="preserve"> to choose your option.</w:t>
      </w:r>
    </w:p>
    <w:p/>
    <w:p>
      <w:pPr>
        <w:pStyle w:val="Heading2"/>
      </w:pPr>
      <w:r>
        <w:t>Design Notes</w:t>
      </w:r>
    </w:p>
    <w:p/>
    <w:p>
      <w:r>
        <w:t>Use a simple two-route visual: Lagos and Abuja. Do not make it look like a flight ticket unless exact flight details are confirmed.</w:t>
      </w:r>
    </w:p>
    <w:p/>
    <w:p>
      <w:pPr>
        <w:pStyle w:val="Heading2"/>
      </w:pPr>
      <w:r>
        <w:t>Hashtags</w:t>
      </w:r>
    </w:p>
    <w:p/>
    <w:p>
      <w:r>
        <w:t>#LagosToUmrah #AbujaToUmrah #AMFAJTravels #UmrahFromNigeria #SeptemberUmrah #HajjAndUmrah</w:t>
      </w:r>
    </w:p>
    <w:p/>
    <w:p>
      <w:pPr>
        <w:pStyle w:val="Heading1"/>
      </w:pPr>
      <w:r>
        <w:t>Day 13 - Sponsor Someone You Love</w:t>
      </w:r>
    </w:p>
    <w:p/>
    <w:p>
      <w:r>
        <w:t>Format: Family/sponsor flyer, Reel/TikTok, Facebook post.</w:t>
      </w:r>
    </w:p>
    <w:p/>
    <w:p>
      <w:r>
        <w:t>Objective: Convert sponsors by making the package easy to discuss with family.</w:t>
      </w:r>
    </w:p>
    <w:p/>
    <w:p>
      <w:r>
        <w:rPr>
          <w:b/>
        </w:rPr>
        <w:t>Audience Segment:</w:t>
      </w:r>
    </w:p>
    <w:p/>
    <w:p>
      <w:r>
        <w:t>Children sponsoring parents, spouses, siblings, and diaspora sponsors.</w:t>
      </w:r>
    </w:p>
    <w:p/>
    <w:p>
      <w:pPr>
        <w:pStyle w:val="Heading2"/>
      </w:pPr>
      <w:r>
        <w:t>Flyer Copy</w:t>
      </w:r>
    </w:p>
    <w:p/>
    <w:p>
      <w:r>
        <w:rPr>
          <w:b/>
        </w:rPr>
        <w:t>Headline:</w:t>
      </w:r>
    </w:p>
    <w:p/>
    <w:p>
      <w:r>
        <w:t>Planning Umrah For Someone You Love?</w:t>
      </w:r>
    </w:p>
    <w:p/>
    <w:p>
      <w:r>
        <w:rPr>
          <w:b/>
        </w:rPr>
        <w:t>Body:</w:t>
      </w:r>
    </w:p>
    <w:p/>
    <w:p>
      <w:r>
        <w:t>Give them clarity, care, and scholarly tutelage.</w:t>
      </w:r>
    </w:p>
    <w:p/>
    <w:p>
      <w:r>
        <w:t>Nigeria Package: 3.5m NGN</w:t>
      </w:r>
    </w:p>
    <w:p/>
    <w:p>
      <w:r>
        <w:t>Diaspora Package: 1750 USD</w:t>
      </w:r>
    </w:p>
    <w:p/>
    <w:p>
      <w:r>
        <w:t>Departure: Lagos and Abuja, September 29/30, 2026</w:t>
      </w:r>
    </w:p>
    <w:p/>
    <w:p>
      <w:r>
        <w:rPr>
          <w:b/>
        </w:rPr>
        <w:t>CTA:</w:t>
      </w:r>
    </w:p>
    <w:p/>
    <w:p>
      <w:r>
        <w:t xml:space="preserve">Send </w:t>
      </w:r>
      <w:r>
        <w:t>"UMRAH"</w:t>
      </w:r>
      <w:r>
        <w:t xml:space="preserve"> on WhatsApp to discuss sponsorship.</w:t>
      </w:r>
    </w:p>
    <w:p/>
    <w:p>
      <w:pPr>
        <w:pStyle w:val="Heading2"/>
      </w:pPr>
      <w:r>
        <w:t>Reel/TikTok Concept</w:t>
      </w:r>
    </w:p>
    <w:p/>
    <w:p>
      <w:r>
        <w:rPr>
          <w:b/>
        </w:rPr>
        <w:t>Opening hook:</w:t>
      </w:r>
    </w:p>
    <w:p/>
    <w:p>
      <w:r>
        <w:t>"If you want to sponsor Umrah for your parent, spouse, or relative, start the conversation now."</w:t>
      </w:r>
    </w:p>
    <w:p/>
    <w:p>
      <w:r>
        <w:rPr>
          <w:b/>
        </w:rPr>
        <w:t>Visuals:</w:t>
      </w:r>
    </w:p>
    <w:p/>
    <w:p>
      <w:r>
        <w:t>Phone call, notebook, package card, family-friendly imagery, WhatsApp CTA.</w:t>
      </w:r>
    </w:p>
    <w:p/>
    <w:p>
      <w:r>
        <w:rPr>
          <w:b/>
        </w:rPr>
        <w:t>Voiceover:</w:t>
      </w:r>
    </w:p>
    <w:p/>
    <w:p>
      <w:r>
        <w:t>"AMFAJ's September Umrah package is open for inquiry. Nigeria package: 3.5m NGN. Diaspora package: 1750 USD. Departure from Lagos and Abuja, September 29 or 30, In Sha Allah. This coming Umrah is planned under scholarly tutelage. Send 'UMRAH' to discuss sponsorship."</w:t>
      </w:r>
    </w:p>
    <w:p/>
    <w:p>
      <w:pPr>
        <w:pStyle w:val="Heading2"/>
      </w:pPr>
      <w:r>
        <w:t>Caption Copy</w:t>
      </w:r>
    </w:p>
    <w:p/>
    <w:p>
      <w:r>
        <w:t>Planning Umrah for someone you love?</w:t>
      </w:r>
    </w:p>
    <w:p/>
    <w:p>
      <w:r>
        <w:t>Do not wait until the last moment to begin the conversation.</w:t>
      </w:r>
    </w:p>
    <w:p/>
    <w:p>
      <w:r>
        <w:t>Whether you are sponsoring a parent, spouse, relative, or family member, clarity matters:</w:t>
      </w:r>
    </w:p>
    <w:p/>
    <w:p>
      <w:pPr>
        <w:pStyle w:val="ListBullet"/>
      </w:pPr>
      <w:r>
        <w:t>Which package applies?</w:t>
      </w:r>
    </w:p>
    <w:p>
      <w:pPr>
        <w:pStyle w:val="ListBullet"/>
      </w:pPr>
      <w:r>
        <w:t>Which departure location works best?</w:t>
      </w:r>
    </w:p>
    <w:p>
      <w:pPr>
        <w:pStyle w:val="ListBullet"/>
      </w:pPr>
      <w:r>
        <w:t>What is included?</w:t>
      </w:r>
    </w:p>
    <w:p>
      <w:pPr>
        <w:pStyle w:val="ListBullet"/>
      </w:pPr>
      <w:r>
        <w:t>What documents are needed?</w:t>
      </w:r>
    </w:p>
    <w:p>
      <w:pPr>
        <w:pStyle w:val="ListBullet"/>
      </w:pPr>
      <w:r>
        <w:t>How will guidance be handled?</w:t>
      </w:r>
    </w:p>
    <w:p/>
    <w:p>
      <w:r>
        <w:t>Nigeria Package: 3.5m NGN.</w:t>
      </w:r>
    </w:p>
    <w:p/>
    <w:p>
      <w:r>
        <w:t>Diaspora Package: 1750 USD.</w:t>
      </w:r>
    </w:p>
    <w:p/>
    <w:p>
      <w:r>
        <w:t>Departure from Lagos and Abuja: September 29 or 30, 2026.</w:t>
      </w:r>
    </w:p>
    <w:p/>
    <w:p>
      <w:r>
        <w:t>This coming Umrah is planned with Dr. Sharafuddeen Gbadebo Raaji joining as a scholar, with pilgrims under his tutelage, In Sha Allah.</w:t>
      </w:r>
    </w:p>
    <w:p/>
    <w:p>
      <w:r>
        <w:t xml:space="preserve">Send </w:t>
      </w:r>
      <w:r>
        <w:t>"UMRAH"</w:t>
      </w:r>
      <w:r>
        <w:t xml:space="preserve"> on WhatsApp to discuss sponsorship.</w:t>
      </w:r>
    </w:p>
    <w:p/>
    <w:p>
      <w:pPr>
        <w:pStyle w:val="Heading2"/>
      </w:pPr>
      <w:r>
        <w:t>WhatsApp Status Short Copy</w:t>
      </w:r>
    </w:p>
    <w:p/>
    <w:p>
      <w:r>
        <w:t>Planning Umrah for someone you love?</w:t>
      </w:r>
    </w:p>
    <w:p/>
    <w:p>
      <w:r>
        <w:t>Nigeria: 3.5m NGN.</w:t>
      </w:r>
    </w:p>
    <w:p>
      <w:r>
        <w:t>Diaspora: 1750 USD.</w:t>
      </w:r>
    </w:p>
    <w:p/>
    <w:p>
      <w:r>
        <w:t>Scholar-led tutelage, In Sha Allah.</w:t>
      </w:r>
    </w:p>
    <w:p/>
    <w:p>
      <w:r>
        <w:t xml:space="preserve">Send </w:t>
      </w:r>
      <w:r>
        <w:t>"UMRAH"</w:t>
      </w:r>
      <w:r>
        <w:t xml:space="preserve"> to discuss sponsorship.</w:t>
      </w:r>
    </w:p>
    <w:p/>
    <w:p>
      <w:pPr>
        <w:pStyle w:val="Heading2"/>
      </w:pPr>
      <w:r>
        <w:t>Design Notes</w:t>
      </w:r>
    </w:p>
    <w:p/>
    <w:p>
      <w:r>
        <w:t>Use warm but modest family imagery. Avoid faces if image rights are uncertain. Make package price and sponsorship CTA visible.</w:t>
      </w:r>
    </w:p>
    <w:p/>
    <w:p>
      <w:pPr>
        <w:pStyle w:val="Heading2"/>
      </w:pPr>
      <w:r>
        <w:t>Hashtags</w:t>
      </w:r>
    </w:p>
    <w:p/>
    <w:p>
      <w:r>
        <w:t>#SponsorUmrah #DiasporaUmrah #AMFAJTravels #UmrahFromNigeria #FamilyUmrah #ScholarLedUmrah</w:t>
      </w:r>
    </w:p>
    <w:p/>
    <w:p>
      <w:pPr>
        <w:pStyle w:val="Heading1"/>
      </w:pPr>
      <w:r>
        <w:t>Day 14 - Package Breakdown Recap</w:t>
      </w:r>
    </w:p>
    <w:p/>
    <w:p>
      <w:r>
        <w:t>Format: Recap carousel, static flyer, Reel/TikTok summary.</w:t>
      </w:r>
    </w:p>
    <w:p/>
    <w:p>
      <w:r>
        <w:t>Objective: End the week with one clear decision post.</w:t>
      </w:r>
    </w:p>
    <w:p/>
    <w:p>
      <w:r>
        <w:rPr>
          <w:b/>
        </w:rPr>
        <w:t>Audience Segment:</w:t>
      </w:r>
    </w:p>
    <w:p/>
    <w:p>
      <w:r>
        <w:t>Anyone who needs all key details in one saveable post.</w:t>
      </w:r>
    </w:p>
    <w:p/>
    <w:p>
      <w:pPr>
        <w:pStyle w:val="Heading2"/>
      </w:pPr>
      <w:r>
        <w:t>Flyer Copy</w:t>
      </w:r>
    </w:p>
    <w:p/>
    <w:p>
      <w:r>
        <w:rPr>
          <w:b/>
        </w:rPr>
        <w:t>Headline:</w:t>
      </w:r>
    </w:p>
    <w:p/>
    <w:p>
      <w:r>
        <w:t>AMFAJ September Umrah Package At A Glance</w:t>
      </w:r>
    </w:p>
    <w:p/>
    <w:p>
      <w:r>
        <w:rPr>
          <w:b/>
        </w:rPr>
        <w:t>Body:</w:t>
      </w:r>
    </w:p>
    <w:p/>
    <w:p>
      <w:r>
        <w:t>Nigeria: 3.5m NGN</w:t>
      </w:r>
    </w:p>
    <w:p/>
    <w:p>
      <w:r>
        <w:t>Diaspora: 1750 USD</w:t>
      </w:r>
    </w:p>
    <w:p/>
    <w:p>
      <w:r>
        <w:t>Departure: Lagos and Abuja</w:t>
      </w:r>
    </w:p>
    <w:p/>
    <w:p>
      <w:r>
        <w:t>Travel Window: September 29/30 - October 10/11, 2026</w:t>
      </w:r>
    </w:p>
    <w:p/>
    <w:p>
      <w:r>
        <w:t>Scholar-led tutelage with Dr. Sharafuddeen Gbadebo Raaji, In Sha Allah.</w:t>
      </w:r>
    </w:p>
    <w:p/>
    <w:p>
      <w:r>
        <w:rPr>
          <w:b/>
        </w:rPr>
        <w:t>CTA:</w:t>
      </w:r>
    </w:p>
    <w:p/>
    <w:p>
      <w:r>
        <w:t xml:space="preserve">Send </w:t>
      </w:r>
      <w:r>
        <w:t>"UMRAH"</w:t>
      </w:r>
      <w:r>
        <w:t xml:space="preserve"> on WhatsApp for the full breakdown.</w:t>
      </w:r>
    </w:p>
    <w:p/>
    <w:p>
      <w:pPr>
        <w:pStyle w:val="Heading2"/>
      </w:pPr>
      <w:r>
        <w:t>Carousel Copy</w:t>
      </w:r>
    </w:p>
    <w:p/>
    <w:p>
      <w:r>
        <w:t>Slide 1:</w:t>
      </w:r>
    </w:p>
    <w:p/>
    <w:p>
      <w:r>
        <w:t>AMFAJ September Umrah Package At A Glance</w:t>
      </w:r>
    </w:p>
    <w:p/>
    <w:p>
      <w:r>
        <w:t>Slide 2:</w:t>
      </w:r>
    </w:p>
    <w:p/>
    <w:p>
      <w:r>
        <w:t>Nigeria Package: 3.5m NGN.</w:t>
      </w:r>
    </w:p>
    <w:p/>
    <w:p>
      <w:r>
        <w:t>Slide 3:</w:t>
      </w:r>
    </w:p>
    <w:p/>
    <w:p>
      <w:r>
        <w:t>Includes return ticket, Umrah visa, 2 meals, accommodation, guide, Ziyarah, and 5 litre Zam Zam water.</w:t>
      </w:r>
    </w:p>
    <w:p/>
    <w:p>
      <w:r>
        <w:t>Slide 4:</w:t>
      </w:r>
    </w:p>
    <w:p/>
    <w:p>
      <w:r>
        <w:t>Diaspora Package: 1750 USD.</w:t>
      </w:r>
    </w:p>
    <w:p/>
    <w:p>
      <w:r>
        <w:t>Slide 5:</w:t>
      </w:r>
    </w:p>
    <w:p/>
    <w:p>
      <w:r>
        <w:t>Includes Umrah visa, 2 meals, accommodation, Ziyarah, guide, and 5 litre Zam Zam water.</w:t>
      </w:r>
    </w:p>
    <w:p/>
    <w:p>
      <w:r>
        <w:t>Slide 6:</w:t>
      </w:r>
    </w:p>
    <w:p/>
    <w:p>
      <w:r>
        <w:t>Departure from Lagos and Abuja.</w:t>
      </w:r>
    </w:p>
    <w:p/>
    <w:p>
      <w:r>
        <w:t>Slide 7:</w:t>
      </w:r>
    </w:p>
    <w:p/>
    <w:p>
      <w:r>
        <w:t>Departure: September 29/30, 2026.</w:t>
      </w:r>
    </w:p>
    <w:p/>
    <w:p>
      <w:r>
        <w:t>Slide 8:</w:t>
      </w:r>
    </w:p>
    <w:p/>
    <w:p>
      <w:r>
        <w:t>Arrival: October 10/11, 2026.</w:t>
      </w:r>
    </w:p>
    <w:p/>
    <w:p>
      <w:r>
        <w:t>Slide 9:</w:t>
      </w:r>
    </w:p>
    <w:p/>
    <w:p>
      <w:r>
        <w:t>Scholar-led tutelage with Dr. Sharafuddeen Gbadebo Raaji, In Sha Allah.</w:t>
      </w:r>
    </w:p>
    <w:p/>
    <w:p>
      <w:r>
        <w:t>Slide 10:</w:t>
      </w:r>
    </w:p>
    <w:p/>
    <w:p>
      <w:r>
        <w:t xml:space="preserve">Send </w:t>
      </w:r>
      <w:r>
        <w:t>"UMRAH"</w:t>
      </w:r>
      <w:r>
        <w:t xml:space="preserve"> on WhatsApp for the full package breakdown.</w:t>
      </w:r>
    </w:p>
    <w:p/>
    <w:p>
      <w:pPr>
        <w:pStyle w:val="Heading2"/>
      </w:pPr>
      <w:r>
        <w:t>Reel/TikTok Concept</w:t>
      </w:r>
    </w:p>
    <w:p/>
    <w:p>
      <w:r>
        <w:rPr>
          <w:b/>
        </w:rPr>
        <w:t>Opening hook:</w:t>
      </w:r>
    </w:p>
    <w:p/>
    <w:p>
      <w:r>
        <w:t>"Save this if you are considering AMFAJ's September Umrah."</w:t>
      </w:r>
    </w:p>
    <w:p/>
    <w:p>
      <w:r>
        <w:rPr>
          <w:b/>
        </w:rPr>
        <w:t>Visual:</w:t>
      </w:r>
    </w:p>
    <w:p/>
    <w:p>
      <w:r>
        <w:t>One detail per screen, moving from package price to inclusions to date to scholar-led direction to WhatsApp CTA.</w:t>
      </w:r>
    </w:p>
    <w:p/>
    <w:p>
      <w:r>
        <w:rPr>
          <w:b/>
        </w:rPr>
        <w:t>Close:</w:t>
      </w:r>
    </w:p>
    <w:p/>
    <w:p>
      <w:r>
        <w:t>"This is the week to ask questions. Send 'UMRAH' on WhatsApp."</w:t>
      </w:r>
    </w:p>
    <w:p/>
    <w:p>
      <w:pPr>
        <w:pStyle w:val="Heading2"/>
      </w:pPr>
      <w:r>
        <w:t>Caption Copy</w:t>
      </w:r>
    </w:p>
    <w:p/>
    <w:p>
      <w:r>
        <w:t>Save this if you are considering AMFAJ's September Umrah.</w:t>
      </w:r>
    </w:p>
    <w:p/>
    <w:p>
      <w:r>
        <w:t>Nigeria Package: 3.5m NGN.</w:t>
      </w:r>
    </w:p>
    <w:p/>
    <w:p>
      <w:r>
        <w:t>Includes return ticket, Umrah visa, 2 meals, accommodation in Madeenah and Makkah, Umrah guide, Ziyarah, and 5 litre Zam Zam water.</w:t>
      </w:r>
    </w:p>
    <w:p/>
    <w:p>
      <w:r>
        <w:t>Diaspora Package: 1750 USD.</w:t>
      </w:r>
    </w:p>
    <w:p/>
    <w:p>
      <w:r>
        <w:t>Includes Umrah visa, 2 meals, accommodation in Madeenah and Makkah, Ziyarah, Umrah guide, and 5 litre Zam Zam water.</w:t>
      </w:r>
    </w:p>
    <w:p/>
    <w:p>
      <w:r>
        <w:t>Departure locations: Lagos and Abuja.</w:t>
      </w:r>
    </w:p>
    <w:p/>
    <w:p>
      <w:r>
        <w:t>Departure window: September 29 or 30, 2026.</w:t>
      </w:r>
    </w:p>
    <w:p/>
    <w:p>
      <w:r>
        <w:t>Arrival window: October 10 or 11, 2026.</w:t>
      </w:r>
    </w:p>
    <w:p/>
    <w:p>
      <w:r>
        <w:t>This coming Umrah is planned with Dr. Sharafuddeen Gbadebo Raaji joining as a scholar, with pilgrims under his tutelage, In Sha Allah.</w:t>
      </w:r>
    </w:p>
    <w:p/>
    <w:p>
      <w:r>
        <w:t xml:space="preserve">Send </w:t>
      </w:r>
      <w:r>
        <w:t>"UMRAH"</w:t>
      </w:r>
      <w:r>
        <w:t xml:space="preserve"> on WhatsApp for the full package breakdown.</w:t>
      </w:r>
    </w:p>
    <w:p/>
    <w:p>
      <w:pPr>
        <w:pStyle w:val="Heading2"/>
      </w:pPr>
      <w:r>
        <w:t>WhatsApp Status Short Copy</w:t>
      </w:r>
    </w:p>
    <w:p/>
    <w:p>
      <w:r>
        <w:rPr>
          <w:b/>
        </w:rPr>
        <w:t>AMFAJ September Umrah recap:</w:t>
      </w:r>
    </w:p>
    <w:p/>
    <w:p>
      <w:r>
        <w:t>Nigeria: 3.5m NGN.</w:t>
      </w:r>
    </w:p>
    <w:p>
      <w:r>
        <w:t>Diaspora: 1750 USD.</w:t>
      </w:r>
    </w:p>
    <w:p>
      <w:r>
        <w:t>Lagos and Abuja.</w:t>
      </w:r>
    </w:p>
    <w:p>
      <w:r>
        <w:t>Sept 29/30 - Oct 10/11.</w:t>
      </w:r>
    </w:p>
    <w:p>
      <w:r>
        <w:t>Scholar-led tutelage.</w:t>
      </w:r>
    </w:p>
    <w:p/>
    <w:p>
      <w:r>
        <w:t xml:space="preserve">Send </w:t>
      </w:r>
      <w:r>
        <w:t>"UMRAH"</w:t>
      </w:r>
      <w:r>
        <w:t xml:space="preserve"> for details.</w:t>
      </w:r>
    </w:p>
    <w:p/>
    <w:p>
      <w:pPr>
        <w:pStyle w:val="Heading2"/>
      </w:pPr>
      <w:r>
        <w:t>Design Notes</w:t>
      </w:r>
    </w:p>
    <w:p/>
    <w:p>
      <w:r>
        <w:t>Make this the most saveable package post of the week. Use a clean summary card with no clutter.</w:t>
      </w:r>
    </w:p>
    <w:p/>
    <w:p>
      <w:pPr>
        <w:pStyle w:val="Heading2"/>
      </w:pPr>
      <w:r>
        <w:t>Hashtags</w:t>
      </w:r>
    </w:p>
    <w:p/>
    <w:p>
      <w:r>
        <w:t>#AMFAJTravels #UmrahPackage #SeptemberUmrah #UmrahFromNigeria #DiasporaUmrah #ScholarLedUmrah</w:t>
      </w:r>
    </w:p>
    <w:p/>
    <w:p>
      <w:pPr>
        <w:pStyle w:val="Heading1"/>
      </w:pPr>
      <w:r>
        <w:t>New Content Direction Summary</w:t>
      </w:r>
    </w:p>
    <w:p/>
    <w:p>
      <w:r>
        <w:t>Avoid repeating Week 1's broad awareness themes. Week 2 should be direct, package-led, and inquiry-focused.</w:t>
      </w:r>
    </w:p>
    <w:p/>
    <w:p>
      <w:r>
        <w:rPr>
          <w:b/>
        </w:rPr>
        <w:t>Weekly sequence:</w:t>
      </w:r>
    </w:p>
    <w:p/>
    <w:p>
      <w:pPr>
        <w:pStyle w:val="ListBullet"/>
      </w:pPr>
      <w:r>
        <w:t>Day 8: Package reveal.</w:t>
      </w:r>
    </w:p>
    <w:p>
      <w:pPr>
        <w:pStyle w:val="ListBullet"/>
      </w:pPr>
      <w:r>
        <w:t>Day 9: Scholar-led tutelage.</w:t>
      </w:r>
    </w:p>
    <w:p>
      <w:pPr>
        <w:pStyle w:val="ListBullet"/>
      </w:pPr>
      <w:r>
        <w:t>Day 10: Nigeria package inclusions.</w:t>
      </w:r>
    </w:p>
    <w:p>
      <w:pPr>
        <w:pStyle w:val="ListBullet"/>
      </w:pPr>
      <w:r>
        <w:t>Day 11: Diaspora package inclusions.</w:t>
      </w:r>
    </w:p>
    <w:p>
      <w:pPr>
        <w:pStyle w:val="ListBullet"/>
      </w:pPr>
      <w:r>
        <w:t>Day 12: Lagos and Abuja departure clarity.</w:t>
      </w:r>
    </w:p>
    <w:p>
      <w:pPr>
        <w:pStyle w:val="ListBullet"/>
      </w:pPr>
      <w:r>
        <w:t>Day 13: Sponsor/family angle.</w:t>
      </w:r>
    </w:p>
    <w:p>
      <w:pPr>
        <w:pStyle w:val="ListBullet"/>
      </w:pPr>
      <w:r>
        <w:t>Day 14: Full package recap.</w:t>
      </w:r>
    </w:p>
    <w:p/>
    <w:p>
      <w:pPr>
        <w:pStyle w:val="Heading1"/>
      </w:pPr>
      <w:r>
        <w:t>Creative Testing Ideas</w:t>
      </w:r>
    </w:p>
    <w:p/>
    <w:p>
      <w:r>
        <w:rPr>
          <w:b/>
        </w:rPr>
        <w:t>Headline tests:</w:t>
      </w:r>
    </w:p>
    <w:p/>
    <w:p>
      <w:pPr>
        <w:pStyle w:val="ListBullet"/>
      </w:pPr>
      <w:r>
        <w:t>"September Umrah Package Is Now Open For Inquiry."</w:t>
      </w:r>
    </w:p>
    <w:p>
      <w:pPr>
        <w:pStyle w:val="ListBullet"/>
      </w:pPr>
      <w:r>
        <w:t>"Travel For Umrah Under Scholarly Tutelage."</w:t>
      </w:r>
    </w:p>
    <w:p>
      <w:pPr>
        <w:pStyle w:val="ListBullet"/>
      </w:pPr>
      <w:r>
        <w:t>"What The 3.5m NGN Umrah Package Covers."</w:t>
      </w:r>
    </w:p>
    <w:p>
      <w:pPr>
        <w:pStyle w:val="ListBullet"/>
      </w:pPr>
      <w:r>
        <w:t>"Diaspora Umrah Package: 1750 USD."</w:t>
      </w:r>
    </w:p>
    <w:p>
      <w:pPr>
        <w:pStyle w:val="ListBullet"/>
      </w:pPr>
      <w:r>
        <w:t>"Lagos Or Abuja? Choose Your Departure Option."</w:t>
      </w:r>
    </w:p>
    <w:p>
      <w:pPr>
        <w:pStyle w:val="ListBullet"/>
      </w:pPr>
      <w:r>
        <w:t>"Planning Umrah For Someone You Love?"</w:t>
      </w:r>
    </w:p>
    <w:p>
      <w:pPr>
        <w:pStyle w:val="ListBullet"/>
      </w:pPr>
      <w:r>
        <w:t>"AMFAJ September Umrah Package At A Glance."</w:t>
      </w:r>
    </w:p>
    <w:p/>
    <w:p>
      <w:r>
        <w:rPr>
          <w:b/>
        </w:rPr>
        <w:t>CTA tests:</w:t>
      </w:r>
    </w:p>
    <w:p/>
    <w:p>
      <w:pPr>
        <w:pStyle w:val="ListBullet"/>
      </w:pPr>
      <w:r>
        <w:t xml:space="preserve">Send </w:t>
      </w:r>
      <w:r>
        <w:t>"UMRAH"</w:t>
      </w:r>
      <w:r>
        <w:t xml:space="preserve"> on WhatsApp.</w:t>
      </w:r>
    </w:p>
    <w:p>
      <w:pPr>
        <w:pStyle w:val="ListBullet"/>
      </w:pPr>
      <w:r>
        <w:t>Ask for the scholar-led package breakdown.</w:t>
      </w:r>
    </w:p>
    <w:p>
      <w:pPr>
        <w:pStyle w:val="ListBullet"/>
      </w:pPr>
      <w:r>
        <w:t>Speak with AMFAJ about the September Umrah.</w:t>
      </w:r>
    </w:p>
    <w:p>
      <w:pPr>
        <w:pStyle w:val="ListBullet"/>
      </w:pPr>
      <w:r>
        <w:t>Ask about Lagos or Abuja departure.</w:t>
      </w:r>
    </w:p>
    <w:p>
      <w:pPr>
        <w:pStyle w:val="ListBullet"/>
      </w:pPr>
      <w:r>
        <w:t>Discuss sponsorship on WhatsApp.</w:t>
      </w:r>
    </w:p>
    <w:p/>
    <w:p>
      <w:pPr>
        <w:pStyle w:val="Heading1"/>
      </w:pPr>
      <w:r>
        <w:t>Design Notes For The Week</w:t>
      </w:r>
    </w:p>
    <w:p/>
    <w:p>
      <w:pPr>
        <w:pStyle w:val="ListBullet"/>
      </w:pPr>
      <w:r>
        <w:t>Use package cards more often.</w:t>
      </w:r>
    </w:p>
    <w:p>
      <w:pPr>
        <w:pStyle w:val="ListBullet"/>
      </w:pPr>
      <w:r>
        <w:t>Make prices visually prominent but dignified.</w:t>
      </w:r>
    </w:p>
    <w:p>
      <w:pPr>
        <w:pStyle w:val="ListBullet"/>
      </w:pPr>
      <w:r>
        <w:t xml:space="preserve">Use a repeated scholar-led badge: </w:t>
      </w:r>
      <w:r>
        <w:t>"Scholar-led tutelage, In Sha Allah."</w:t>
      </w:r>
    </w:p>
    <w:p>
      <w:pPr>
        <w:pStyle w:val="ListBullet"/>
      </w:pPr>
      <w:r>
        <w:t xml:space="preserve">Use route/date strips: </w:t>
      </w:r>
      <w:r>
        <w:t>"Lagos and Abuja | Sept 29/30 - Oct 10/11."</w:t>
      </w:r>
    </w:p>
    <w:p>
      <w:pPr>
        <w:pStyle w:val="ListBullet"/>
      </w:pPr>
      <w:r>
        <w:t>Use WhatsApp CTA on every asset.</w:t>
      </w:r>
    </w:p>
    <w:p>
      <w:pPr>
        <w:pStyle w:val="ListBullet"/>
      </w:pPr>
      <w:r>
        <w:t>Avoid making every post look identical; rotate layouts between package card, route card, inclusion list, scholar-led announcement, and sponsorship flyer.</w:t>
      </w:r>
    </w:p>
    <w:p/>
    <w:p>
      <w:pPr>
        <w:pStyle w:val="Heading1"/>
      </w:pPr>
      <w:r>
        <w:t>Final Compliance Checklist</w:t>
      </w:r>
    </w:p>
    <w:p/>
    <w:p>
      <w:pPr>
        <w:pStyle w:val="ListBullet"/>
      </w:pPr>
      <w:r>
        <w:t>Package amount matches `package_direction.md`.</w:t>
      </w:r>
    </w:p>
    <w:p>
      <w:pPr>
        <w:pStyle w:val="ListBullet"/>
      </w:pPr>
      <w:r>
        <w:t>Inclusions match `package_direction.md`.</w:t>
      </w:r>
    </w:p>
    <w:p>
      <w:pPr>
        <w:pStyle w:val="ListBullet"/>
      </w:pPr>
      <w:r>
        <w:t>Departure and arrival windows match `package_direction.md`.</w:t>
      </w:r>
    </w:p>
    <w:p>
      <w:pPr>
        <w:pStyle w:val="ListBullet"/>
      </w:pPr>
      <w:r>
        <w:t>Dr. Sharafuddeen Gbadebo Raaji wording is respectful and does not overpromise.</w:t>
      </w:r>
    </w:p>
    <w:p>
      <w:pPr>
        <w:pStyle w:val="ListBullet"/>
      </w:pPr>
      <w:r>
        <w:t>Umrah visa is listed only as an inclusion, not as a guaranteed approval outcome.</w:t>
      </w:r>
    </w:p>
    <w:p>
      <w:pPr>
        <w:pStyle w:val="ListBullet"/>
      </w:pPr>
      <w:r>
        <w:t>No worship acceptance guarantee.</w:t>
      </w:r>
    </w:p>
    <w:p>
      <w:pPr>
        <w:pStyle w:val="ListBullet"/>
      </w:pPr>
      <w:r>
        <w:t>No extra inclusions are added.</w:t>
      </w:r>
    </w:p>
    <w:p>
      <w:pPr>
        <w:pStyle w:val="ListBullet"/>
      </w:pPr>
      <w:r>
        <w:t>Tone remains modest, Sunni, dignified, and clear.</w:t>
      </w:r>
    </w:p>
    <w:p>
      <w:pPr>
        <w:pStyle w:val="ListBullet"/>
      </w:pPr>
      <w:r>
        <w:t>WhatsApp CTA is present.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