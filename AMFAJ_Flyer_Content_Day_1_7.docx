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AMFAJ Travels and Tours</w:t>
      </w:r>
    </w:p>
    <w:p>
      <w:pPr>
        <w:jc w:val="center"/>
      </w:pPr>
      <w:r>
        <w:rPr>
          <w:i/>
        </w:rPr>
        <w:t>Flyer Content and Captions, Days 1-7</w:t>
      </w:r>
    </w:p>
    <w:p/>
    <w:p/>
    <w:p>
      <w:r>
        <w:t>Launch start: Thursday, May 21, 2026, In Sha Allah.</w:t>
      </w:r>
    </w:p>
    <w:p/>
    <w:p>
      <w:r>
        <w:t>Campaign theme for Week 1: Trust, identity, and why AMFAJ exists.</w:t>
      </w:r>
    </w:p>
    <w:p/>
    <w:p>
      <w:r>
        <w:t>Primary conversion path: Instagram, Facebook, and TikTok attention -&gt; WhatsApp intending pilgrims list.</w:t>
      </w:r>
    </w:p>
    <w:p/>
    <w:p>
      <w:r>
        <w:t xml:space="preserve">Primary CTA: Send </w:t>
      </w:r>
      <w:r>
        <w:t>"UMRAH"</w:t>
      </w:r>
      <w:r>
        <w:t xml:space="preserve"> on WhatsApp.</w:t>
      </w:r>
    </w:p>
    <w:p/>
    <w:p>
      <w:r>
        <w:t>Secondary CTA: Follow, save, share, comment, or request the Umrah readiness checklist.</w:t>
      </w:r>
    </w:p>
    <w:p/>
    <w:p>
      <w:pPr>
        <w:pStyle w:val="Heading1"/>
      </w:pPr>
      <w:r>
        <w:t>Copy Guardrails</w:t>
      </w:r>
    </w:p>
    <w:p/>
    <w:p>
      <w:pPr>
        <w:pStyle w:val="ListBullet"/>
      </w:pPr>
      <w:r>
        <w:t>Keep the tone clear, dignified, Sunni, sincere, and conversion-focused.</w:t>
      </w:r>
    </w:p>
    <w:p>
      <w:pPr>
        <w:pStyle w:val="ListBullet"/>
      </w:pPr>
      <w:r>
        <w:t>No street language, vulgarity, mockery, or exaggerated hype.</w:t>
      </w:r>
    </w:p>
    <w:p>
      <w:pPr>
        <w:pStyle w:val="ListBullet"/>
      </w:pPr>
      <w:r>
        <w:t>No package price, visa claim, flight claim, or final travel date until verified.</w:t>
      </w:r>
    </w:p>
    <w:p>
      <w:pPr>
        <w:pStyle w:val="ListBullet"/>
      </w:pPr>
      <w:r>
        <w:t>No guarantee that worship is accepted or that every mistake is impossible.</w:t>
      </w:r>
    </w:p>
    <w:p>
      <w:pPr>
        <w:pStyle w:val="ListBullet"/>
      </w:pPr>
      <w:r>
        <w:t>Use AMFAJ's approved promise: honesty, personalized hospitality, financial integrity, and zero hidden fees.</w:t>
      </w:r>
    </w:p>
    <w:p>
      <w:pPr>
        <w:pStyle w:val="ListBullet"/>
      </w:pPr>
      <w:r>
        <w:t>Every flyer and caption must have one clear action.</w:t>
      </w:r>
    </w:p>
    <w:p/>
    <w:p>
      <w:pPr>
        <w:pStyle w:val="Heading1"/>
      </w:pPr>
      <w:r>
        <w:t>General Design Direction</w:t>
      </w:r>
    </w:p>
    <w:p/>
    <w:p>
      <w:pPr>
        <w:pStyle w:val="ListBullet"/>
      </w:pPr>
      <w:r>
        <w:t>Use clean Hajj/Umrah visual language: Ka'bah, Masjid an-Nabawi, Ihram, prayer, travel preparation, or elegant checklist layouts.</w:t>
      </w:r>
    </w:p>
    <w:p>
      <w:pPr>
        <w:pStyle w:val="ListBullet"/>
      </w:pPr>
      <w:r>
        <w:t>Keep flyer text short enough for mobile screens.</w:t>
      </w:r>
    </w:p>
    <w:p>
      <w:pPr>
        <w:pStyle w:val="ListBullet"/>
      </w:pPr>
      <w:r>
        <w:t>Include AMFAJ logo, WhatsApp contact/link, and Instagram/Facebook/TikTok handles where available.</w:t>
      </w:r>
    </w:p>
    <w:p>
      <w:pPr>
        <w:pStyle w:val="ListBullet"/>
      </w:pPr>
      <w:r>
        <w:t>Use one strong headline, one supporting message, and one CTA.</w:t>
      </w:r>
    </w:p>
    <w:p/>
    <w:p>
      <w:pPr>
        <w:pStyle w:val="Heading1"/>
      </w:pPr>
      <w:r>
        <w:t>Day 1 - Launch Introduction</w:t>
      </w:r>
    </w:p>
    <w:p/>
    <w:p>
      <w:r>
        <w:t>Format: Static flyer, Instagram/Facebook feed post, TikTok image/video post, WhatsApp Status.</w:t>
      </w:r>
    </w:p>
    <w:p/>
    <w:p>
      <w:r>
        <w:t xml:space="preserve">Objective: Announce AMFAJ clearly and make the right audience feel, </w:t>
      </w:r>
      <w:r>
        <w:t>"This is for people like me."</w:t>
      </w:r>
    </w:p>
    <w:p/>
    <w:p>
      <w:pPr>
        <w:pStyle w:val="Heading2"/>
      </w:pPr>
      <w:r>
        <w:t>Flyer Copy</w:t>
      </w:r>
    </w:p>
    <w:p/>
    <w:p>
      <w:r>
        <w:rPr>
          <w:b/>
        </w:rPr>
        <w:t>Headline:</w:t>
      </w:r>
    </w:p>
    <w:p/>
    <w:p>
      <w:r>
        <w:t>Your Umrah Journey Should Begin With Trust</w:t>
      </w:r>
    </w:p>
    <w:p/>
    <w:p>
      <w:r>
        <w:rPr>
          <w:b/>
        </w:rPr>
        <w:t>Subheadline:</w:t>
      </w:r>
    </w:p>
    <w:p/>
    <w:p>
      <w:r>
        <w:t>AMFAJ Travels and Tours is here for intending pilgrims in Nigeria who want Hajj and Umrah support with honesty, care, and guidance upon the Sunnah.</w:t>
      </w:r>
    </w:p>
    <w:p/>
    <w:p>
      <w:r>
        <w:rPr>
          <w:b/>
        </w:rPr>
        <w:t>Promise Strip:</w:t>
      </w:r>
    </w:p>
    <w:p/>
    <w:p>
      <w:r>
        <w:t>Honesty. Personalized Hospitality. Zero Hidden Fees.</w:t>
      </w:r>
    </w:p>
    <w:p/>
    <w:p>
      <w:r>
        <w:rPr>
          <w:b/>
        </w:rPr>
        <w:t>CTA:</w:t>
      </w:r>
    </w:p>
    <w:p/>
    <w:p>
      <w:r>
        <w:t xml:space="preserve">Send </w:t>
      </w:r>
      <w:r>
        <w:t>"UMRAH"</w:t>
      </w:r>
      <w:r>
        <w:t xml:space="preserve"> on WhatsApp to join the intending pilgrims list.</w:t>
      </w:r>
    </w:p>
    <w:p/>
    <w:p>
      <w:pPr>
        <w:pStyle w:val="Heading2"/>
      </w:pPr>
      <w:r>
        <w:t>Short Video/Reel/TikTok Overlay</w:t>
      </w:r>
    </w:p>
    <w:p/>
    <w:p>
      <w:r>
        <w:rPr>
          <w:b/>
        </w:rPr>
        <w:t>Frame 1:</w:t>
      </w:r>
    </w:p>
    <w:p/>
    <w:p>
      <w:r>
        <w:t>Planning Umrah from Nigeria?</w:t>
      </w:r>
    </w:p>
    <w:p/>
    <w:p>
      <w:r>
        <w:rPr>
          <w:b/>
        </w:rPr>
        <w:t>Frame 2:</w:t>
      </w:r>
    </w:p>
    <w:p/>
    <w:p>
      <w:r>
        <w:t>Start with trust, verified updates, and clear preparation.</w:t>
      </w:r>
    </w:p>
    <w:p/>
    <w:p>
      <w:r>
        <w:rPr>
          <w:b/>
        </w:rPr>
        <w:t>Frame 3:</w:t>
      </w:r>
    </w:p>
    <w:p/>
    <w:p>
      <w:r>
        <w:t>AMFAJ Travels and Tours is now live.</w:t>
      </w:r>
    </w:p>
    <w:p/>
    <w:p>
      <w:r>
        <w:rPr>
          <w:b/>
        </w:rPr>
        <w:t>Frame 4:</w:t>
      </w:r>
    </w:p>
    <w:p/>
    <w:p>
      <w:r>
        <w:t xml:space="preserve">Send </w:t>
      </w:r>
      <w:r>
        <w:t>"UMRAH"</w:t>
      </w:r>
      <w:r>
        <w:t xml:space="preserve"> on WhatsApp.</w:t>
      </w:r>
    </w:p>
    <w:p/>
    <w:p>
      <w:pPr>
        <w:pStyle w:val="Heading2"/>
      </w:pPr>
      <w:r>
        <w:t>Caption Copy</w:t>
      </w:r>
    </w:p>
    <w:p/>
    <w:p>
      <w:r>
        <w:t>Bismillah. AMFAJ Travels and Tours is live.</w:t>
      </w:r>
    </w:p>
    <w:p/>
    <w:p>
      <w:r>
        <w:t>If you are planning Umrah from Nigeria, your journey should not begin with confusion, pressure, or unclear promises. It should begin with trust.</w:t>
      </w:r>
    </w:p>
    <w:p/>
    <w:p>
      <w:r>
        <w:t>AMFAJ is here to serve intending pilgrims with honesty, personalized hospitality, financial integrity, and zero hidden fees.</w:t>
      </w:r>
    </w:p>
    <w:p/>
    <w:p>
      <w:r>
        <w:t>Our focus is Hajj and Umrah travel support guided by the Qur'an and Sunnah upon the understanding of the pious predecessors.</w:t>
      </w:r>
    </w:p>
    <w:p/>
    <w:p>
      <w:r>
        <w:t>We are beginning with Umrah awareness and preparation. Verified package details will be shared when ready, In Sha Allah.</w:t>
      </w:r>
    </w:p>
    <w:p/>
    <w:p>
      <w:r>
        <w:t xml:space="preserve">Send </w:t>
      </w:r>
      <w:r>
        <w:t>"UMRAH"</w:t>
      </w:r>
      <w:r>
        <w:t xml:space="preserve"> on WhatsApp to join the intending pilgrims list and receive verified updates.</w:t>
      </w:r>
    </w:p>
    <w:p/>
    <w:p>
      <w:pPr>
        <w:pStyle w:val="Heading2"/>
      </w:pPr>
      <w:r>
        <w:t>WhatsApp Status Short Copy</w:t>
      </w:r>
    </w:p>
    <w:p/>
    <w:p>
      <w:r>
        <w:t>Bismillah. AMFAJ Travels and Tours is live.</w:t>
      </w:r>
    </w:p>
    <w:p/>
    <w:p>
      <w:r>
        <w:t>Hajj and Umrah support from Nigeria with honesty, hospitality, and zero hidden fees.</w:t>
      </w:r>
    </w:p>
    <w:p/>
    <w:p>
      <w:r>
        <w:t xml:space="preserve">Send </w:t>
      </w:r>
      <w:r>
        <w:t>"UMRAH"</w:t>
      </w:r>
      <w:r>
        <w:t xml:space="preserve"> to join the intending pilgrims list.</w:t>
      </w:r>
    </w:p>
    <w:p/>
    <w:p>
      <w:pPr>
        <w:pStyle w:val="Heading2"/>
      </w:pPr>
      <w:r>
        <w:t>Hashtags</w:t>
      </w:r>
    </w:p>
    <w:p/>
    <w:p>
      <w:r>
        <w:t>#AMFAJTravels #UmrahFromNigeria #HajjAndUmrah #UmrahPreparation #Sunnah #MuslimTravelNigeria</w:t>
      </w:r>
    </w:p>
    <w:p/>
    <w:p>
      <w:pPr>
        <w:pStyle w:val="Heading2"/>
      </w:pPr>
      <w:r>
        <w:t>Copy Rationale</w:t>
      </w:r>
    </w:p>
    <w:p/>
    <w:p>
      <w:r>
        <w:t>This opens with the audience's real anxiety: trust. It avoids vague brand introduction and immediately gives a reason to act.</w:t>
      </w:r>
    </w:p>
    <w:p/>
    <w:p>
      <w:pPr>
        <w:pStyle w:val="Heading1"/>
      </w:pPr>
      <w:r>
        <w:t>Day 2 - Worship First</w:t>
      </w:r>
    </w:p>
    <w:p/>
    <w:p>
      <w:r>
        <w:t>Format: Carousel, static educational flyer, Reel/TikTok with text overlay.</w:t>
      </w:r>
    </w:p>
    <w:p/>
    <w:p>
      <w:r>
        <w:t>Objective: Build spiritual seriousness and make the post highly saveable.</w:t>
      </w:r>
    </w:p>
    <w:p/>
    <w:p>
      <w:pPr>
        <w:pStyle w:val="Heading2"/>
      </w:pPr>
      <w:r>
        <w:t>Flyer Copy</w:t>
      </w:r>
    </w:p>
    <w:p/>
    <w:p>
      <w:r>
        <w:rPr>
          <w:b/>
        </w:rPr>
        <w:t>Headline:</w:t>
      </w:r>
    </w:p>
    <w:p/>
    <w:p>
      <w:r>
        <w:t>Umrah Is Worship Before It Is Travel</w:t>
      </w:r>
    </w:p>
    <w:p/>
    <w:p>
      <w:r>
        <w:rPr>
          <w:b/>
        </w:rPr>
        <w:t>Body:</w:t>
      </w:r>
    </w:p>
    <w:p/>
    <w:p>
      <w:r>
        <w:t>Before the hotel, flight, and movement, prepare your intention, knowledge, patience, and conduct.</w:t>
      </w:r>
    </w:p>
    <w:p/>
    <w:p>
      <w:r>
        <w:t>The journey begins before the airport.</w:t>
      </w:r>
    </w:p>
    <w:p/>
    <w:p>
      <w:r>
        <w:rPr>
          <w:b/>
        </w:rPr>
        <w:t>CTA:</w:t>
      </w:r>
    </w:p>
    <w:p/>
    <w:p>
      <w:r>
        <w:t>Save this reminder and share it with someone planning Umrah.</w:t>
      </w:r>
    </w:p>
    <w:p/>
    <w:p>
      <w:pPr>
        <w:pStyle w:val="Heading2"/>
      </w:pPr>
      <w:r>
        <w:t>Carousel Copy</w:t>
      </w:r>
    </w:p>
    <w:p/>
    <w:p>
      <w:r>
        <w:rPr>
          <w:b/>
        </w:rPr>
        <w:t>Slide 1:</w:t>
      </w:r>
    </w:p>
    <w:p/>
    <w:p>
      <w:r>
        <w:t>Umrah Is Worship Before It Is Travel</w:t>
      </w:r>
    </w:p>
    <w:p/>
    <w:p>
      <w:r>
        <w:rPr>
          <w:b/>
        </w:rPr>
        <w:t>Slide 2:</w:t>
      </w:r>
    </w:p>
    <w:p/>
    <w:p>
      <w:r>
        <w:t>Prepare your intention before your suitcase.</w:t>
      </w:r>
    </w:p>
    <w:p/>
    <w:p>
      <w:r>
        <w:rPr>
          <w:b/>
        </w:rPr>
        <w:t>Slide 3:</w:t>
      </w:r>
    </w:p>
    <w:p/>
    <w:p>
      <w:r>
        <w:t>Learn the rites before the journey begins.</w:t>
      </w:r>
    </w:p>
    <w:p/>
    <w:p>
      <w:r>
        <w:rPr>
          <w:b/>
        </w:rPr>
        <w:t>Slide 4:</w:t>
      </w:r>
    </w:p>
    <w:p/>
    <w:p>
      <w:r>
        <w:t>Choose clarity, patience, and reliable guidance.</w:t>
      </w:r>
    </w:p>
    <w:p/>
    <w:p>
      <w:r>
        <w:rPr>
          <w:b/>
        </w:rPr>
        <w:t>Slide 5:</w:t>
      </w:r>
    </w:p>
    <w:p/>
    <w:p>
      <w:r>
        <w:t xml:space="preserve">Planning Umrah from Nigeria? Send </w:t>
      </w:r>
      <w:r>
        <w:t>"UMRAH"</w:t>
      </w:r>
      <w:r>
        <w:t xml:space="preserve"> on WhatsApp.</w:t>
      </w:r>
    </w:p>
    <w:p/>
    <w:p>
      <w:pPr>
        <w:pStyle w:val="Heading2"/>
      </w:pPr>
      <w:r>
        <w:t>Short Video/Reel/TikTok Overlay</w:t>
      </w:r>
    </w:p>
    <w:p/>
    <w:p>
      <w:r>
        <w:rPr>
          <w:b/>
        </w:rPr>
        <w:t>Frame 1:</w:t>
      </w:r>
    </w:p>
    <w:p/>
    <w:p>
      <w:r>
        <w:t>Do not prepare for Umrah like a normal trip.</w:t>
      </w:r>
    </w:p>
    <w:p/>
    <w:p>
      <w:r>
        <w:rPr>
          <w:b/>
        </w:rPr>
        <w:t>Frame 2:</w:t>
      </w:r>
    </w:p>
    <w:p/>
    <w:p>
      <w:r>
        <w:t>This journey is worship.</w:t>
      </w:r>
    </w:p>
    <w:p/>
    <w:p>
      <w:r>
        <w:rPr>
          <w:b/>
        </w:rPr>
        <w:t>Frame 3:</w:t>
      </w:r>
    </w:p>
    <w:p/>
    <w:p>
      <w:r>
        <w:t>Prepare your heart, knowledge, patience, and documents.</w:t>
      </w:r>
    </w:p>
    <w:p/>
    <w:p>
      <w:r>
        <w:rPr>
          <w:b/>
        </w:rPr>
        <w:t>Frame 4:</w:t>
      </w:r>
    </w:p>
    <w:p/>
    <w:p>
      <w:r>
        <w:t>Follow AMFAJ for Umrah preparation reminders.</w:t>
      </w:r>
    </w:p>
    <w:p/>
    <w:p>
      <w:pPr>
        <w:pStyle w:val="Heading2"/>
      </w:pPr>
      <w:r>
        <w:t>Caption Copy</w:t>
      </w:r>
    </w:p>
    <w:p/>
    <w:p>
      <w:r>
        <w:t>Umrah is worship before it is travel.</w:t>
      </w:r>
    </w:p>
    <w:p/>
    <w:p>
      <w:r>
        <w:t>The hotel, flight, luggage, and movement matter, but they are not the heart of the journey.</w:t>
      </w:r>
    </w:p>
    <w:p/>
    <w:p>
      <w:r>
        <w:t>Before choosing any package, begin with what protects the purpose of the journey:</w:t>
      </w:r>
    </w:p>
    <w:p/>
    <w:p>
      <w:pPr>
        <w:pStyle w:val="ListBullet"/>
      </w:pPr>
      <w:r>
        <w:t>Your intention</w:t>
      </w:r>
    </w:p>
    <w:p>
      <w:pPr>
        <w:pStyle w:val="ListBullet"/>
      </w:pPr>
      <w:r>
        <w:t>Basic knowledge of the rites</w:t>
      </w:r>
    </w:p>
    <w:p>
      <w:pPr>
        <w:pStyle w:val="ListBullet"/>
      </w:pPr>
      <w:r>
        <w:t>Patience</w:t>
      </w:r>
    </w:p>
    <w:p>
      <w:pPr>
        <w:pStyle w:val="ListBullet"/>
      </w:pPr>
      <w:r>
        <w:t>Good conduct</w:t>
      </w:r>
    </w:p>
    <w:p>
      <w:pPr>
        <w:pStyle w:val="ListBullet"/>
      </w:pPr>
      <w:r>
        <w:t>Financial clarity</w:t>
      </w:r>
    </w:p>
    <w:p>
      <w:pPr>
        <w:pStyle w:val="ListBullet"/>
      </w:pPr>
      <w:r>
        <w:t>Reliable guidance</w:t>
      </w:r>
    </w:p>
    <w:p/>
    <w:p>
      <w:r>
        <w:t>AMFAJ Travels and Tours is committed to helping intending pilgrims prepare with clarity and dignity, In Sha Allah.</w:t>
      </w:r>
    </w:p>
    <w:p/>
    <w:p>
      <w:r>
        <w:t xml:space="preserve">Save this reminder. Share it with someone planning Umrah from Nigeria. Send </w:t>
      </w:r>
      <w:r>
        <w:t>"UMRAH"</w:t>
      </w:r>
      <w:r>
        <w:t xml:space="preserve"> on WhatsApp to join the intending pilgrims list.</w:t>
      </w:r>
    </w:p>
    <w:p/>
    <w:p>
      <w:pPr>
        <w:pStyle w:val="Heading2"/>
      </w:pPr>
      <w:r>
        <w:t>WhatsApp Status Short Copy</w:t>
      </w:r>
    </w:p>
    <w:p/>
    <w:p>
      <w:r>
        <w:t>Umrah is worship before it is travel.</w:t>
      </w:r>
    </w:p>
    <w:p/>
    <w:p>
      <w:r>
        <w:t>Prepare your intention, knowledge, patience, and conduct before the journey.</w:t>
      </w:r>
    </w:p>
    <w:p/>
    <w:p>
      <w:r>
        <w:t xml:space="preserve">Send </w:t>
      </w:r>
      <w:r>
        <w:t>"UMRAH"</w:t>
      </w:r>
      <w:r>
        <w:t xml:space="preserve"> for verified Umrah updates.</w:t>
      </w:r>
    </w:p>
    <w:p/>
    <w:p>
      <w:pPr>
        <w:pStyle w:val="Heading2"/>
      </w:pPr>
      <w:r>
        <w:t>Hashtags</w:t>
      </w:r>
    </w:p>
    <w:p/>
    <w:p>
      <w:r>
        <w:t>#UmrahPreparation #UmrahFromNigeria #AMFAJTravels #SunnahTravel #HajjAndUmrah #MuslimNigeria</w:t>
      </w:r>
    </w:p>
    <w:p/>
    <w:p>
      <w:pPr>
        <w:pStyle w:val="Heading2"/>
      </w:pPr>
      <w:r>
        <w:t>Copy Rationale</w:t>
      </w:r>
    </w:p>
    <w:p/>
    <w:p>
      <w:r>
        <w:t>This makes the post meaningful enough to save and share while naturally positioning AMFAJ as a careful, worship-first brand.</w:t>
      </w:r>
    </w:p>
    <w:p/>
    <w:p>
      <w:pPr>
        <w:pStyle w:val="Heading1"/>
      </w:pPr>
      <w:r>
        <w:t>Day 3 - The AMFAJ Promise</w:t>
      </w:r>
    </w:p>
    <w:p/>
    <w:p>
      <w:r>
        <w:t>Format: Static trust flyer, carousel, WhatsApp Status.</w:t>
      </w:r>
    </w:p>
    <w:p/>
    <w:p>
      <w:r>
        <w:t>Objective: Convert attention into trust by stating AMFAJ's conduct promise.</w:t>
      </w:r>
    </w:p>
    <w:p/>
    <w:p>
      <w:pPr>
        <w:pStyle w:val="Heading2"/>
      </w:pPr>
      <w:r>
        <w:t>Flyer Copy</w:t>
      </w:r>
    </w:p>
    <w:p/>
    <w:p>
      <w:r>
        <w:rPr>
          <w:b/>
        </w:rPr>
        <w:t>Headline:</w:t>
      </w:r>
    </w:p>
    <w:p/>
    <w:p>
      <w:r>
        <w:t>What Every Pilgrim Should Expect From AMFAJ</w:t>
      </w:r>
    </w:p>
    <w:p/>
    <w:p>
      <w:r>
        <w:rPr>
          <w:b/>
        </w:rPr>
        <w:t>Body:</w:t>
      </w:r>
    </w:p>
    <w:p/>
    <w:p>
      <w:r>
        <w:t>Honesty with our promises.</w:t>
      </w:r>
    </w:p>
    <w:p/>
    <w:p>
      <w:r>
        <w:t>Bespoke personalized hospitality.</w:t>
      </w:r>
    </w:p>
    <w:p/>
    <w:p>
      <w:r>
        <w:t>Total financial integrity.</w:t>
      </w:r>
    </w:p>
    <w:p/>
    <w:p>
      <w:r>
        <w:t>Zero hidden fees.</w:t>
      </w:r>
    </w:p>
    <w:p/>
    <w:p>
      <w:r>
        <w:rPr>
          <w:b/>
        </w:rPr>
        <w:t>CTA:</w:t>
      </w:r>
    </w:p>
    <w:p/>
    <w:p>
      <w:r>
        <w:t xml:space="preserve">Send </w:t>
      </w:r>
      <w:r>
        <w:t>"UMRAH"</w:t>
      </w:r>
      <w:r>
        <w:t xml:space="preserve"> on WhatsApp to join the intending pilgrims list.</w:t>
      </w:r>
    </w:p>
    <w:p/>
    <w:p>
      <w:pPr>
        <w:pStyle w:val="Heading2"/>
      </w:pPr>
      <w:r>
        <w:t>Carousel Copy</w:t>
      </w:r>
    </w:p>
    <w:p/>
    <w:p>
      <w:r>
        <w:rPr>
          <w:b/>
        </w:rPr>
        <w:t>Slide 1:</w:t>
      </w:r>
    </w:p>
    <w:p/>
    <w:p>
      <w:r>
        <w:t>What Every Pilgrim Should Expect From AMFAJ</w:t>
      </w:r>
    </w:p>
    <w:p/>
    <w:p>
      <w:r>
        <w:rPr>
          <w:b/>
        </w:rPr>
        <w:t>Slide 2:</w:t>
      </w:r>
    </w:p>
    <w:p/>
    <w:p>
      <w:r>
        <w:t>Honesty with our promises.</w:t>
      </w:r>
    </w:p>
    <w:p/>
    <w:p>
      <w:r>
        <w:rPr>
          <w:b/>
        </w:rPr>
        <w:t>Slide 3:</w:t>
      </w:r>
    </w:p>
    <w:p/>
    <w:p>
      <w:r>
        <w:t>Personalized hospitality for every pilgrim.</w:t>
      </w:r>
    </w:p>
    <w:p/>
    <w:p>
      <w:r>
        <w:rPr>
          <w:b/>
        </w:rPr>
        <w:t>Slide 4:</w:t>
      </w:r>
    </w:p>
    <w:p/>
    <w:p>
      <w:r>
        <w:t>Financial integrity and zero hidden fees.</w:t>
      </w:r>
    </w:p>
    <w:p/>
    <w:p>
      <w:r>
        <w:rPr>
          <w:b/>
        </w:rPr>
        <w:t>Slide 5:</w:t>
      </w:r>
    </w:p>
    <w:p/>
    <w:p>
      <w:r>
        <w:t>Planning Umrah? Join the intending pilgrims list.</w:t>
      </w:r>
    </w:p>
    <w:p/>
    <w:p>
      <w:pPr>
        <w:pStyle w:val="Heading2"/>
      </w:pPr>
      <w:r>
        <w:t>Caption Copy</w:t>
      </w:r>
    </w:p>
    <w:p/>
    <w:p>
      <w:r>
        <w:t>For a journey as important as Umrah, trust should not be vague.</w:t>
      </w:r>
    </w:p>
    <w:p/>
    <w:p>
      <w:r>
        <w:t>At AMFAJ Travels and Tours, our promise is clear:</w:t>
      </w:r>
    </w:p>
    <w:p/>
    <w:p>
      <w:pPr>
        <w:pStyle w:val="ListBullet"/>
      </w:pPr>
      <w:r>
        <w:t>We will be honest with our promises.</w:t>
      </w:r>
    </w:p>
    <w:p>
      <w:pPr>
        <w:pStyle w:val="ListBullet"/>
      </w:pPr>
      <w:r>
        <w:t>We will provide bespoke personalized hospitality for every pilgrim.</w:t>
      </w:r>
    </w:p>
    <w:p>
      <w:pPr>
        <w:pStyle w:val="ListBullet"/>
      </w:pPr>
      <w:r>
        <w:t>We will uphold total financial integrity.</w:t>
      </w:r>
    </w:p>
    <w:p>
      <w:pPr>
        <w:pStyle w:val="ListBullet"/>
      </w:pPr>
      <w:r>
        <w:t>We will maintain zero hidden fees.</w:t>
      </w:r>
    </w:p>
    <w:p/>
    <w:p>
      <w:r>
        <w:t>We will not publish pricing, visa details, or package inclusions until they are verified and ready, In Sha Allah.</w:t>
      </w:r>
    </w:p>
    <w:p/>
    <w:p>
      <w:r>
        <w:t xml:space="preserve">If you are planning Umrah from Nigeria, send </w:t>
      </w:r>
      <w:r>
        <w:t>"UMRAH"</w:t>
      </w:r>
      <w:r>
        <w:t xml:space="preserve"> on WhatsApp to join the intending pilgrims list.</w:t>
      </w:r>
    </w:p>
    <w:p/>
    <w:p>
      <w:pPr>
        <w:pStyle w:val="Heading2"/>
      </w:pPr>
      <w:r>
        <w:t>WhatsApp Status Short Copy</w:t>
      </w:r>
    </w:p>
    <w:p/>
    <w:p>
      <w:r>
        <w:t>AMFAJ promise:</w:t>
      </w:r>
    </w:p>
    <w:p/>
    <w:p>
      <w:r>
        <w:t>Honesty with promises.</w:t>
      </w:r>
    </w:p>
    <w:p>
      <w:r>
        <w:t>Personalized hospitality.</w:t>
      </w:r>
    </w:p>
    <w:p>
      <w:r>
        <w:t>Financial integrity.</w:t>
      </w:r>
    </w:p>
    <w:p>
      <w:r>
        <w:t>Zero hidden fees.</w:t>
      </w:r>
    </w:p>
    <w:p/>
    <w:p>
      <w:r>
        <w:t xml:space="preserve">Send </w:t>
      </w:r>
      <w:r>
        <w:t>"UMRAH"</w:t>
      </w:r>
      <w:r>
        <w:t xml:space="preserve"> to join the list.</w:t>
      </w:r>
    </w:p>
    <w:p/>
    <w:p>
      <w:pPr>
        <w:pStyle w:val="Heading2"/>
      </w:pPr>
      <w:r>
        <w:t>Hashtags</w:t>
      </w:r>
    </w:p>
    <w:p/>
    <w:p>
      <w:r>
        <w:t>#AMFAJTravels #ZeroHiddenFees #UmrahFromNigeria #HajjAndUmrah #TravelWithTrust #MuslimTravel</w:t>
      </w:r>
    </w:p>
    <w:p/>
    <w:p>
      <w:pPr>
        <w:pStyle w:val="Heading2"/>
      </w:pPr>
      <w:r>
        <w:t>Copy Rationale</w:t>
      </w:r>
    </w:p>
    <w:p/>
    <w:p>
      <w:r>
        <w:t>This copy turns brand values into practical expectations. It gives the audience a reason to trust before prices are announced.</w:t>
      </w:r>
    </w:p>
    <w:p/>
    <w:p>
      <w:pPr>
        <w:pStyle w:val="Heading1"/>
      </w:pPr>
      <w:r>
        <w:t>Day 4 - Prepare Before Price</w:t>
      </w:r>
    </w:p>
    <w:p/>
    <w:p>
      <w:r>
        <w:t>Format: Reel cover flyer, checklist flyer, TikTok short video.</w:t>
      </w:r>
    </w:p>
    <w:p/>
    <w:p>
      <w:r>
        <w:t>Objective: Move prospects from passive interest into early readiness.</w:t>
      </w:r>
    </w:p>
    <w:p/>
    <w:p>
      <w:pPr>
        <w:pStyle w:val="Heading2"/>
      </w:pPr>
      <w:r>
        <w:t>Flyer Copy</w:t>
      </w:r>
    </w:p>
    <w:p/>
    <w:p>
      <w:r>
        <w:rPr>
          <w:b/>
        </w:rPr>
        <w:t>Headline:</w:t>
      </w:r>
    </w:p>
    <w:p/>
    <w:p>
      <w:r>
        <w:t>Do Not Wait For Price Before You Prepare</w:t>
      </w:r>
    </w:p>
    <w:p/>
    <w:p>
      <w:r>
        <w:rPr>
          <w:b/>
        </w:rPr>
        <w:t>Body:</w:t>
      </w:r>
    </w:p>
    <w:p/>
    <w:p>
      <w:r>
        <w:t>Begin with what you can prepare today:</w:t>
      </w:r>
    </w:p>
    <w:p/>
    <w:p>
      <w:r>
        <w:t>Intention. Knowledge. Passport. Questions. Family discussion. Financial planning.</w:t>
      </w:r>
    </w:p>
    <w:p/>
    <w:p>
      <w:r>
        <w:rPr>
          <w:b/>
        </w:rPr>
        <w:t>CTA:</w:t>
      </w:r>
    </w:p>
    <w:p/>
    <w:p>
      <w:r>
        <w:t xml:space="preserve">Send </w:t>
      </w:r>
      <w:r>
        <w:t>"CHECKLIST"</w:t>
      </w:r>
      <w:r>
        <w:t xml:space="preserve"> on WhatsApp for the Umrah readiness checklist.</w:t>
      </w:r>
    </w:p>
    <w:p/>
    <w:p>
      <w:pPr>
        <w:pStyle w:val="Heading2"/>
      </w:pPr>
      <w:r>
        <w:t>Short Video/Reel/TikTok Overlay</w:t>
      </w:r>
    </w:p>
    <w:p/>
    <w:p>
      <w:r>
        <w:rPr>
          <w:b/>
        </w:rPr>
        <w:t>Frame 1:</w:t>
      </w:r>
    </w:p>
    <w:p/>
    <w:p>
      <w:r>
        <w:t>Waiting for package price?</w:t>
      </w:r>
    </w:p>
    <w:p/>
    <w:p>
      <w:r>
        <w:rPr>
          <w:b/>
        </w:rPr>
        <w:t>Frame 2:</w:t>
      </w:r>
    </w:p>
    <w:p/>
    <w:p>
      <w:r>
        <w:t>Start preparing what price cannot fix.</w:t>
      </w:r>
    </w:p>
    <w:p/>
    <w:p>
      <w:r>
        <w:rPr>
          <w:b/>
        </w:rPr>
        <w:t>Frame 3:</w:t>
      </w:r>
    </w:p>
    <w:p/>
    <w:p>
      <w:r>
        <w:t>Intention. Knowledge. Documents. Questions. Finances.</w:t>
      </w:r>
    </w:p>
    <w:p/>
    <w:p>
      <w:r>
        <w:rPr>
          <w:b/>
        </w:rPr>
        <w:t>Frame 4:</w:t>
      </w:r>
    </w:p>
    <w:p/>
    <w:p>
      <w:r>
        <w:t xml:space="preserve">Send </w:t>
      </w:r>
      <w:r>
        <w:t>"CHECKLIST"</w:t>
      </w:r>
      <w:r>
        <w:t xml:space="preserve"> on WhatsApp.</w:t>
      </w:r>
    </w:p>
    <w:p/>
    <w:p>
      <w:pPr>
        <w:pStyle w:val="Heading2"/>
      </w:pPr>
      <w:r>
        <w:t>Caption Copy</w:t>
      </w:r>
    </w:p>
    <w:p/>
    <w:p>
      <w:r>
        <w:t>Do not wait for the package price before you begin preparing for Umrah.</w:t>
      </w:r>
    </w:p>
    <w:p/>
    <w:p>
      <w:r>
        <w:t>Some parts of preparation should start before any flyer or price list is released:</w:t>
      </w:r>
    </w:p>
    <w:p/>
    <w:p>
      <w:pPr>
        <w:pStyle w:val="ListBullet"/>
      </w:pPr>
      <w:r>
        <w:t>Correct your intention</w:t>
      </w:r>
    </w:p>
    <w:p>
      <w:pPr>
        <w:pStyle w:val="ListBullet"/>
      </w:pPr>
      <w:r>
        <w:t>Learn the basic rites</w:t>
      </w:r>
    </w:p>
    <w:p>
      <w:pPr>
        <w:pStyle w:val="ListBullet"/>
      </w:pPr>
      <w:r>
        <w:t>Check your passport</w:t>
      </w:r>
    </w:p>
    <w:p>
      <w:pPr>
        <w:pStyle w:val="ListBullet"/>
      </w:pPr>
      <w:r>
        <w:t>Discuss with your family</w:t>
      </w:r>
    </w:p>
    <w:p>
      <w:pPr>
        <w:pStyle w:val="ListBullet"/>
      </w:pPr>
      <w:r>
        <w:t>Plan your finances</w:t>
      </w:r>
    </w:p>
    <w:p>
      <w:pPr>
        <w:pStyle w:val="ListBullet"/>
      </w:pPr>
      <w:r>
        <w:t>Write down your questions</w:t>
      </w:r>
    </w:p>
    <w:p/>
    <w:p>
      <w:r>
        <w:t>AMFAJ will share verified package details when ready, In Sha Allah. Until then, preparation can begin.</w:t>
      </w:r>
    </w:p>
    <w:p/>
    <w:p>
      <w:r>
        <w:t xml:space="preserve">Send </w:t>
      </w:r>
      <w:r>
        <w:t>"CHECKLIST"</w:t>
      </w:r>
      <w:r>
        <w:t xml:space="preserve"> on WhatsApp to request the Umrah readiness checklist.</w:t>
      </w:r>
    </w:p>
    <w:p/>
    <w:p>
      <w:pPr>
        <w:pStyle w:val="Heading2"/>
      </w:pPr>
      <w:r>
        <w:t>WhatsApp Status Short Copy</w:t>
      </w:r>
    </w:p>
    <w:p/>
    <w:p>
      <w:r>
        <w:t>Do not wait for price before you prepare.</w:t>
      </w:r>
    </w:p>
    <w:p/>
    <w:p>
      <w:r>
        <w:t>Start with intention, knowledge, passport, questions, and finances.</w:t>
      </w:r>
    </w:p>
    <w:p/>
    <w:p>
      <w:r>
        <w:t xml:space="preserve">Send </w:t>
      </w:r>
      <w:r>
        <w:t>"CHECKLIST"</w:t>
      </w:r>
      <w:r>
        <w:t xml:space="preserve"> for the Umrah readiness checklist.</w:t>
      </w:r>
    </w:p>
    <w:p/>
    <w:p>
      <w:pPr>
        <w:pStyle w:val="Heading2"/>
      </w:pPr>
      <w:r>
        <w:t>Hashtags</w:t>
      </w:r>
    </w:p>
    <w:p/>
    <w:p>
      <w:r>
        <w:t>#UmrahChecklist #UmrahPreparation #AMFAJTravels #UmrahFromNigeria #HajjAndUmrah #MuslimTravelNigeria</w:t>
      </w:r>
    </w:p>
    <w:p/>
    <w:p>
      <w:pPr>
        <w:pStyle w:val="Heading2"/>
      </w:pPr>
      <w:r>
        <w:t>Copy Rationale</w:t>
      </w:r>
    </w:p>
    <w:p/>
    <w:p>
      <w:r>
        <w:t>This gives the reader something useful to do immediately and creates a natural lead magnet request without pressure.</w:t>
      </w:r>
    </w:p>
    <w:p/>
    <w:p>
      <w:pPr>
        <w:pStyle w:val="Heading1"/>
      </w:pPr>
      <w:r>
        <w:t>Day 5 - Before You Pay Checklist</w:t>
      </w:r>
    </w:p>
    <w:p/>
    <w:p>
      <w:r>
        <w:t>Format: Carousel, checklist flyer, Facebook educational post.</w:t>
      </w:r>
    </w:p>
    <w:p/>
    <w:p>
      <w:r>
        <w:t>Objective: Create a save/share asset that attracts serious prospects.</w:t>
      </w:r>
    </w:p>
    <w:p/>
    <w:p>
      <w:pPr>
        <w:pStyle w:val="Heading2"/>
      </w:pPr>
      <w:r>
        <w:t>Flyer Copy</w:t>
      </w:r>
    </w:p>
    <w:p/>
    <w:p>
      <w:r>
        <w:rPr>
          <w:b/>
        </w:rPr>
        <w:t>Headline:</w:t>
      </w:r>
    </w:p>
    <w:p/>
    <w:p>
      <w:r>
        <w:t>Before You Pay For Umrah, Ask These 7 Questions</w:t>
      </w:r>
    </w:p>
    <w:p/>
    <w:p>
      <w:r>
        <w:t>Checklist:</w:t>
      </w:r>
    </w:p>
    <w:p/>
    <w:p>
      <w:pPr>
        <w:pStyle w:val="ListNumber"/>
      </w:pPr>
      <w:r>
        <w:t>What exactly is included?</w:t>
      </w:r>
    </w:p>
    <w:p>
      <w:pPr>
        <w:pStyle w:val="ListNumber"/>
      </w:pPr>
      <w:r>
        <w:t>What is not included?</w:t>
      </w:r>
    </w:p>
    <w:p>
      <w:pPr>
        <w:pStyle w:val="ListNumber"/>
      </w:pPr>
      <w:r>
        <w:t>Are there any hidden fees?</w:t>
      </w:r>
    </w:p>
    <w:p>
      <w:pPr>
        <w:pStyle w:val="ListNumber"/>
      </w:pPr>
      <w:r>
        <w:t>Who will guide the pilgrims?</w:t>
      </w:r>
    </w:p>
    <w:p>
      <w:pPr>
        <w:pStyle w:val="ListNumber"/>
      </w:pPr>
      <w:r>
        <w:t>How will communication be handled?</w:t>
      </w:r>
    </w:p>
    <w:p>
      <w:pPr>
        <w:pStyle w:val="ListNumber"/>
      </w:pPr>
      <w:r>
        <w:t>What documents are required?</w:t>
      </w:r>
    </w:p>
    <w:p>
      <w:pPr>
        <w:pStyle w:val="ListNumber"/>
      </w:pPr>
      <w:r>
        <w:t>What happens if timelines change?</w:t>
      </w:r>
    </w:p>
    <w:p/>
    <w:p>
      <w:r>
        <w:rPr>
          <w:b/>
        </w:rPr>
        <w:t>CTA:</w:t>
      </w:r>
    </w:p>
    <w:p/>
    <w:p>
      <w:r>
        <w:t>Save this before choosing an Umrah package.</w:t>
      </w:r>
    </w:p>
    <w:p/>
    <w:p>
      <w:pPr>
        <w:pStyle w:val="Heading2"/>
      </w:pPr>
      <w:r>
        <w:t>Carousel Copy</w:t>
      </w:r>
    </w:p>
    <w:p/>
    <w:p>
      <w:r>
        <w:rPr>
          <w:b/>
        </w:rPr>
        <w:t>Slide 1:</w:t>
      </w:r>
    </w:p>
    <w:p/>
    <w:p>
      <w:r>
        <w:t>Before You Pay For Umrah, Ask These 7 Questions</w:t>
      </w:r>
    </w:p>
    <w:p/>
    <w:p>
      <w:r>
        <w:rPr>
          <w:b/>
        </w:rPr>
        <w:t>Slide 2:</w:t>
      </w:r>
    </w:p>
    <w:p/>
    <w:p>
      <w:r>
        <w:t>What exactly is included?</w:t>
      </w:r>
    </w:p>
    <w:p/>
    <w:p>
      <w:r>
        <w:rPr>
          <w:b/>
        </w:rPr>
        <w:t>Slide 3:</w:t>
      </w:r>
    </w:p>
    <w:p/>
    <w:p>
      <w:r>
        <w:t>What is not included?</w:t>
      </w:r>
    </w:p>
    <w:p/>
    <w:p>
      <w:r>
        <w:rPr>
          <w:b/>
        </w:rPr>
        <w:t>Slide 4:</w:t>
      </w:r>
    </w:p>
    <w:p/>
    <w:p>
      <w:r>
        <w:t>Are there any hidden fees?</w:t>
      </w:r>
    </w:p>
    <w:p/>
    <w:p>
      <w:r>
        <w:rPr>
          <w:b/>
        </w:rPr>
        <w:t>Slide 5:</w:t>
      </w:r>
    </w:p>
    <w:p/>
    <w:p>
      <w:r>
        <w:t>Who will guide the pilgrims?</w:t>
      </w:r>
    </w:p>
    <w:p/>
    <w:p>
      <w:r>
        <w:rPr>
          <w:b/>
        </w:rPr>
        <w:t>Slide 6:</w:t>
      </w:r>
    </w:p>
    <w:p/>
    <w:p>
      <w:r>
        <w:t>How will communication be handled?</w:t>
      </w:r>
    </w:p>
    <w:p/>
    <w:p>
      <w:r>
        <w:rPr>
          <w:b/>
        </w:rPr>
        <w:t>Slide 7:</w:t>
      </w:r>
    </w:p>
    <w:p/>
    <w:p>
      <w:r>
        <w:t>What documents are required?</w:t>
      </w:r>
    </w:p>
    <w:p/>
    <w:p>
      <w:r>
        <w:rPr>
          <w:b/>
        </w:rPr>
        <w:t>Slide 8:</w:t>
      </w:r>
    </w:p>
    <w:p/>
    <w:p>
      <w:r>
        <w:t>What happens if timelines change?</w:t>
      </w:r>
    </w:p>
    <w:p/>
    <w:p>
      <w:r>
        <w:rPr>
          <w:b/>
        </w:rPr>
        <w:t>Slide 9:</w:t>
      </w:r>
    </w:p>
    <w:p/>
    <w:p>
      <w:r>
        <w:t>AMFAJ stands for clarity, hospitality, and zero hidden fees.</w:t>
      </w:r>
    </w:p>
    <w:p/>
    <w:p>
      <w:pPr>
        <w:pStyle w:val="Heading2"/>
      </w:pPr>
      <w:r>
        <w:t>Caption Copy</w:t>
      </w:r>
    </w:p>
    <w:p/>
    <w:p>
      <w:r>
        <w:t>Before you pay for any Umrah package, ask clear questions.</w:t>
      </w:r>
    </w:p>
    <w:p/>
    <w:p>
      <w:r>
        <w:t>A serious intending pilgrim should know what is included, what is not included, whether extra fees may arise, who will guide the group, how communication will be handled, and what documents are required.</w:t>
      </w:r>
    </w:p>
    <w:p/>
    <w:p>
      <w:r>
        <w:t>This is not suspicion. It is responsible preparation.</w:t>
      </w:r>
    </w:p>
    <w:p/>
    <w:p>
      <w:r>
        <w:t>At AMFAJ Travels and Tours, financial integrity and zero hidden fees are part of our promise.</w:t>
      </w:r>
    </w:p>
    <w:p/>
    <w:p>
      <w:r>
        <w:t xml:space="preserve">Save this checklist before choosing an Umrah package. Share it with someone preparing to travel. Send </w:t>
      </w:r>
      <w:r>
        <w:t>"UMRAH"</w:t>
      </w:r>
      <w:r>
        <w:t xml:space="preserve"> on WhatsApp to join the intending pilgrims list.</w:t>
      </w:r>
    </w:p>
    <w:p/>
    <w:p>
      <w:pPr>
        <w:pStyle w:val="Heading2"/>
      </w:pPr>
      <w:r>
        <w:t>WhatsApp Status Short Copy</w:t>
      </w:r>
    </w:p>
    <w:p/>
    <w:p>
      <w:r>
        <w:t>Before you pay for Umrah, ask:</w:t>
      </w:r>
    </w:p>
    <w:p/>
    <w:p>
      <w:r>
        <w:t>What is included?</w:t>
      </w:r>
    </w:p>
    <w:p>
      <w:r>
        <w:t>What is excluded?</w:t>
      </w:r>
    </w:p>
    <w:p>
      <w:r>
        <w:t>Any hidden fees?</w:t>
      </w:r>
    </w:p>
    <w:p>
      <w:r>
        <w:t>Who guides the pilgrims?</w:t>
      </w:r>
    </w:p>
    <w:p/>
    <w:p>
      <w:r>
        <w:t>Save and share this.</w:t>
      </w:r>
    </w:p>
    <w:p/>
    <w:p>
      <w:pPr>
        <w:pStyle w:val="Heading2"/>
      </w:pPr>
      <w:r>
        <w:t>Hashtags</w:t>
      </w:r>
    </w:p>
    <w:p/>
    <w:p>
      <w:r>
        <w:t>#BeforeYouPay #UmrahFromNigeria #UmrahPackage #AMFAJTravels #ZeroHiddenFees #MuslimTravel</w:t>
      </w:r>
    </w:p>
    <w:p/>
    <w:p>
      <w:pPr>
        <w:pStyle w:val="Heading2"/>
      </w:pPr>
      <w:r>
        <w:t>Copy Rationale</w:t>
      </w:r>
    </w:p>
    <w:p/>
    <w:p>
      <w:r>
        <w:t>This is built for saves and shares. It educates without attacking competitors and positions AMFAJ around transparency.</w:t>
      </w:r>
    </w:p>
    <w:p/>
    <w:p>
      <w:pPr>
        <w:pStyle w:val="Heading1"/>
      </w:pPr>
      <w:r>
        <w:t>Day 6 - Planning Signal / Audience Poll</w:t>
      </w:r>
    </w:p>
    <w:p/>
    <w:p>
      <w:r>
        <w:t>Format: Story set, feed flyer, TikTok/Facebook question post.</w:t>
      </w:r>
    </w:p>
    <w:p/>
    <w:p>
      <w:r>
        <w:t>Objective: Identify active prospects and move them into WhatsApp.</w:t>
      </w:r>
    </w:p>
    <w:p/>
    <w:p>
      <w:pPr>
        <w:pStyle w:val="Heading2"/>
      </w:pPr>
      <w:r>
        <w:t>Flyer Copy</w:t>
      </w:r>
    </w:p>
    <w:p/>
    <w:p>
      <w:r>
        <w:rPr>
          <w:b/>
        </w:rPr>
        <w:t>Headline:</w:t>
      </w:r>
    </w:p>
    <w:p/>
    <w:p>
      <w:r>
        <w:t>Where Are You In Your Umrah Preparation?</w:t>
      </w:r>
    </w:p>
    <w:p/>
    <w:p>
      <w:r>
        <w:rPr>
          <w:b/>
        </w:rPr>
        <w:t>Body:</w:t>
      </w:r>
    </w:p>
    <w:p/>
    <w:p>
      <w:r>
        <w:t>Choose one:</w:t>
      </w:r>
    </w:p>
    <w:p/>
    <w:p>
      <w:pPr>
        <w:pStyle w:val="ListNumber"/>
      </w:pPr>
      <w:r>
        <w:t>I want to travel this year.</w:t>
      </w:r>
    </w:p>
    <w:p>
      <w:pPr>
        <w:pStyle w:val="ListNumber"/>
      </w:pPr>
      <w:r>
        <w:t>I am preparing for later.</w:t>
      </w:r>
    </w:p>
    <w:p>
      <w:pPr>
        <w:pStyle w:val="ListNumber"/>
      </w:pPr>
      <w:r>
        <w:t>I want to sponsor someone.</w:t>
      </w:r>
    </w:p>
    <w:p>
      <w:pPr>
        <w:pStyle w:val="ListNumber"/>
      </w:pPr>
      <w:r>
        <w:t>I need guidance first.</w:t>
      </w:r>
    </w:p>
    <w:p/>
    <w:p>
      <w:r>
        <w:rPr>
          <w:b/>
        </w:rPr>
        <w:t>CTA:</w:t>
      </w:r>
    </w:p>
    <w:p/>
    <w:p>
      <w:r>
        <w:t xml:space="preserve">Comment your number or send </w:t>
      </w:r>
      <w:r>
        <w:t>"UMRAH"</w:t>
      </w:r>
      <w:r>
        <w:t xml:space="preserve"> on WhatsApp.</w:t>
      </w:r>
    </w:p>
    <w:p/>
    <w:p>
      <w:pPr>
        <w:pStyle w:val="Heading2"/>
      </w:pPr>
      <w:r>
        <w:t>Story Frames</w:t>
      </w:r>
    </w:p>
    <w:p/>
    <w:p>
      <w:r>
        <w:rPr>
          <w:b/>
        </w:rPr>
        <w:t>Frame 1:</w:t>
      </w:r>
    </w:p>
    <w:p/>
    <w:p>
      <w:r>
        <w:t>Are you planning Umrah this year or later?</w:t>
      </w:r>
    </w:p>
    <w:p/>
    <w:p>
      <w:r>
        <w:t>Poll:</w:t>
      </w:r>
    </w:p>
    <w:p/>
    <w:p>
      <w:r>
        <w:t>This year / Later</w:t>
      </w:r>
    </w:p>
    <w:p/>
    <w:p>
      <w:r>
        <w:rPr>
          <w:b/>
        </w:rPr>
        <w:t>Frame 2:</w:t>
      </w:r>
    </w:p>
    <w:p/>
    <w:p>
      <w:r>
        <w:t>What do you need most right now?</w:t>
      </w:r>
    </w:p>
    <w:p/>
    <w:p>
      <w:r>
        <w:t>Poll:</w:t>
      </w:r>
    </w:p>
    <w:p/>
    <w:p>
      <w:r>
        <w:t>Package details / Preparation guide</w:t>
      </w:r>
    </w:p>
    <w:p/>
    <w:p>
      <w:r>
        <w:rPr>
          <w:b/>
        </w:rPr>
        <w:t>Frame 3:</w:t>
      </w:r>
    </w:p>
    <w:p/>
    <w:p>
      <w:r>
        <w:t>Are you planning for yourself or sponsoring someone?</w:t>
      </w:r>
    </w:p>
    <w:p/>
    <w:p>
      <w:r>
        <w:t>Poll:</w:t>
      </w:r>
    </w:p>
    <w:p/>
    <w:p>
      <w:r>
        <w:t>Myself / Someone else</w:t>
      </w:r>
    </w:p>
    <w:p/>
    <w:p>
      <w:r>
        <w:rPr>
          <w:b/>
        </w:rPr>
        <w:t>Frame 4:</w:t>
      </w:r>
    </w:p>
    <w:p/>
    <w:p>
      <w:r>
        <w:t xml:space="preserve">Send </w:t>
      </w:r>
      <w:r>
        <w:t>"UMRAH"</w:t>
      </w:r>
      <w:r>
        <w:t xml:space="preserve"> on WhatsApp to join the AMFAJ intending pilgrims list.</w:t>
      </w:r>
    </w:p>
    <w:p/>
    <w:p>
      <w:pPr>
        <w:pStyle w:val="Heading2"/>
      </w:pPr>
      <w:r>
        <w:t>Short Video/Reel/TikTok Overlay</w:t>
      </w:r>
    </w:p>
    <w:p/>
    <w:p>
      <w:r>
        <w:rPr>
          <w:b/>
        </w:rPr>
        <w:t>Frame 1:</w:t>
      </w:r>
    </w:p>
    <w:p/>
    <w:p>
      <w:r>
        <w:t>Planning Umrah?</w:t>
      </w:r>
    </w:p>
    <w:p/>
    <w:p>
      <w:r>
        <w:rPr>
          <w:b/>
        </w:rPr>
        <w:t>Frame 2:</w:t>
      </w:r>
    </w:p>
    <w:p/>
    <w:p>
      <w:r>
        <w:t>Which one are you?</w:t>
      </w:r>
    </w:p>
    <w:p/>
    <w:p>
      <w:r>
        <w:rPr>
          <w:b/>
        </w:rPr>
        <w:t>Frame 3:</w:t>
      </w:r>
    </w:p>
    <w:p/>
    <w:p>
      <w:pPr>
        <w:pStyle w:val="ListNumber"/>
      </w:pPr>
      <w:r>
        <w:t>This year</w:t>
      </w:r>
    </w:p>
    <w:p>
      <w:pPr>
        <w:pStyle w:val="ListNumber"/>
      </w:pPr>
      <w:r>
        <w:t>Later</w:t>
      </w:r>
    </w:p>
    <w:p>
      <w:pPr>
        <w:pStyle w:val="ListNumber"/>
      </w:pPr>
      <w:r>
        <w:t>Sponsoring someone</w:t>
      </w:r>
    </w:p>
    <w:p>
      <w:pPr>
        <w:pStyle w:val="ListNumber"/>
      </w:pPr>
      <w:r>
        <w:t>Need guidance first</w:t>
      </w:r>
    </w:p>
    <w:p/>
    <w:p>
      <w:r>
        <w:rPr>
          <w:b/>
        </w:rPr>
        <w:t>Frame 4:</w:t>
      </w:r>
    </w:p>
    <w:p/>
    <w:p>
      <w:r>
        <w:t xml:space="preserve">Comment your number or send </w:t>
      </w:r>
      <w:r>
        <w:t>"UMRAH"</w:t>
      </w:r>
      <w:r>
        <w:t xml:space="preserve"> on WhatsApp.</w:t>
      </w:r>
    </w:p>
    <w:p/>
    <w:p>
      <w:pPr>
        <w:pStyle w:val="Heading2"/>
      </w:pPr>
      <w:r>
        <w:t>Caption Copy</w:t>
      </w:r>
    </w:p>
    <w:p/>
    <w:p>
      <w:r>
        <w:t>Where are you in your Umrah preparation?</w:t>
      </w:r>
    </w:p>
    <w:p/>
    <w:p>
      <w:r>
        <w:t>Reply with the number that describes you best:</w:t>
      </w:r>
    </w:p>
    <w:p/>
    <w:p>
      <w:pPr>
        <w:pStyle w:val="ListNumber"/>
      </w:pPr>
      <w:r>
        <w:t>I want to travel this year.</w:t>
      </w:r>
    </w:p>
    <w:p>
      <w:pPr>
        <w:pStyle w:val="ListNumber"/>
      </w:pPr>
      <w:r>
        <w:t>I am preparing for later.</w:t>
      </w:r>
    </w:p>
    <w:p>
      <w:pPr>
        <w:pStyle w:val="ListNumber"/>
      </w:pPr>
      <w:r>
        <w:t>I want to sponsor someone.</w:t>
      </w:r>
    </w:p>
    <w:p>
      <w:pPr>
        <w:pStyle w:val="ListNumber"/>
      </w:pPr>
      <w:r>
        <w:t>I need guidance first.</w:t>
      </w:r>
    </w:p>
    <w:p/>
    <w:p>
      <w:r>
        <w:t>AMFAJ is building an intending pilgrims list so serious prospects can receive verified updates directly, In Sha Allah.</w:t>
      </w:r>
    </w:p>
    <w:p/>
    <w:p>
      <w:r>
        <w:t xml:space="preserve">Comment your number or send </w:t>
      </w:r>
      <w:r>
        <w:t>"UMRAH"</w:t>
      </w:r>
      <w:r>
        <w:t xml:space="preserve"> on WhatsApp to join the list.</w:t>
      </w:r>
    </w:p>
    <w:p/>
    <w:p>
      <w:pPr>
        <w:pStyle w:val="Heading2"/>
      </w:pPr>
      <w:r>
        <w:t>WhatsApp Status Short Copy</w:t>
      </w:r>
    </w:p>
    <w:p/>
    <w:p>
      <w:r>
        <w:t>Where are you in your Umrah preparation?</w:t>
      </w:r>
    </w:p>
    <w:p/>
    <w:p>
      <w:pPr>
        <w:pStyle w:val="ListNumber"/>
      </w:pPr>
      <w:r>
        <w:t>This year</w:t>
      </w:r>
    </w:p>
    <w:p>
      <w:pPr>
        <w:pStyle w:val="ListNumber"/>
      </w:pPr>
      <w:r>
        <w:t>Later</w:t>
      </w:r>
    </w:p>
    <w:p>
      <w:pPr>
        <w:pStyle w:val="ListNumber"/>
      </w:pPr>
      <w:r>
        <w:t>Sponsor someone</w:t>
      </w:r>
    </w:p>
    <w:p>
      <w:pPr>
        <w:pStyle w:val="ListNumber"/>
      </w:pPr>
      <w:r>
        <w:t>Need guidance first</w:t>
      </w:r>
    </w:p>
    <w:p/>
    <w:p>
      <w:r>
        <w:t xml:space="preserve">Send </w:t>
      </w:r>
      <w:r>
        <w:t>"UMRAH"</w:t>
      </w:r>
      <w:r>
        <w:t xml:space="preserve"> to join the list.</w:t>
      </w:r>
    </w:p>
    <w:p/>
    <w:p>
      <w:pPr>
        <w:pStyle w:val="Heading2"/>
      </w:pPr>
      <w:r>
        <w:t>Hashtags</w:t>
      </w:r>
    </w:p>
    <w:p/>
    <w:p>
      <w:r>
        <w:t>#UmrahPlanning #UmrahFromNigeria #AMFAJTravels #HajjAndUmrah #MuslimTravelNigeria</w:t>
      </w:r>
    </w:p>
    <w:p/>
    <w:p>
      <w:pPr>
        <w:pStyle w:val="Heading2"/>
      </w:pPr>
      <w:r>
        <w:t>Copy Rationale</w:t>
      </w:r>
    </w:p>
    <w:p/>
    <w:p>
      <w:r>
        <w:t>This creates interaction on Instagram, Facebook, and TikTok while still moving serious prospects into WhatsApp.</w:t>
      </w:r>
    </w:p>
    <w:p/>
    <w:p>
      <w:pPr>
        <w:pStyle w:val="Heading1"/>
      </w:pPr>
      <w:r>
        <w:t>Day 7 - Guided Correctly</w:t>
      </w:r>
    </w:p>
    <w:p/>
    <w:p>
      <w:r>
        <w:t>Format: Reel cover flyer, static trust flyer, TikTok short video.</w:t>
      </w:r>
    </w:p>
    <w:p/>
    <w:p>
      <w:r>
        <w:t>Objective: Reinforce that organization and religious guidance must go together.</w:t>
      </w:r>
    </w:p>
    <w:p/>
    <w:p>
      <w:pPr>
        <w:pStyle w:val="Heading2"/>
      </w:pPr>
      <w:r>
        <w:t>Flyer Copy</w:t>
      </w:r>
    </w:p>
    <w:p/>
    <w:p>
      <w:r>
        <w:rPr>
          <w:b/>
        </w:rPr>
        <w:t>Headline:</w:t>
      </w:r>
    </w:p>
    <w:p/>
    <w:p>
      <w:r>
        <w:t>A Good Umrah Journey Needs More Than Logistics</w:t>
      </w:r>
    </w:p>
    <w:p/>
    <w:p>
      <w:r>
        <w:rPr>
          <w:b/>
        </w:rPr>
        <w:t>Body:</w:t>
      </w:r>
    </w:p>
    <w:p/>
    <w:p>
      <w:r>
        <w:t>Movement matters. Accommodation matters. Timing matters.</w:t>
      </w:r>
    </w:p>
    <w:p/>
    <w:p>
      <w:r>
        <w:t>But correct guidance matters too.</w:t>
      </w:r>
    </w:p>
    <w:p/>
    <w:p>
      <w:r>
        <w:t>AMFAJ is preparing Umrah support with clarity, hospitality, and guidance upon the Sunnah, In Sha Allah.</w:t>
      </w:r>
    </w:p>
    <w:p/>
    <w:p>
      <w:r>
        <w:rPr>
          <w:b/>
        </w:rPr>
        <w:t>CTA:</w:t>
      </w:r>
    </w:p>
    <w:p/>
    <w:p>
      <w:r>
        <w:t xml:space="preserve">Follow AMFAJ and send </w:t>
      </w:r>
      <w:r>
        <w:t>"UMRAH"</w:t>
      </w:r>
      <w:r>
        <w:t xml:space="preserve"> on WhatsApp.</w:t>
      </w:r>
    </w:p>
    <w:p/>
    <w:p>
      <w:pPr>
        <w:pStyle w:val="Heading2"/>
      </w:pPr>
      <w:r>
        <w:t>Short Video/Reel/TikTok Overlay</w:t>
      </w:r>
    </w:p>
    <w:p/>
    <w:p>
      <w:r>
        <w:rPr>
          <w:b/>
        </w:rPr>
        <w:t>Frame 1:</w:t>
      </w:r>
    </w:p>
    <w:p/>
    <w:p>
      <w:r>
        <w:t>An organized trip is important.</w:t>
      </w:r>
    </w:p>
    <w:p/>
    <w:p>
      <w:r>
        <w:rPr>
          <w:b/>
        </w:rPr>
        <w:t>Frame 2:</w:t>
      </w:r>
    </w:p>
    <w:p/>
    <w:p>
      <w:r>
        <w:t>But Umrah is not only logistics.</w:t>
      </w:r>
    </w:p>
    <w:p/>
    <w:p>
      <w:r>
        <w:rPr>
          <w:b/>
        </w:rPr>
        <w:t>Frame 3:</w:t>
      </w:r>
    </w:p>
    <w:p/>
    <w:p>
      <w:r>
        <w:t>Guidance, clarity, patience, and worship matter.</w:t>
      </w:r>
    </w:p>
    <w:p/>
    <w:p>
      <w:r>
        <w:rPr>
          <w:b/>
        </w:rPr>
        <w:t>Frame 4:</w:t>
      </w:r>
    </w:p>
    <w:p/>
    <w:p>
      <w:r>
        <w:t>Follow AMFAJ for Umrah preparation reminders.</w:t>
      </w:r>
    </w:p>
    <w:p/>
    <w:p>
      <w:pPr>
        <w:pStyle w:val="Heading2"/>
      </w:pPr>
      <w:r>
        <w:t>Caption Copy</w:t>
      </w:r>
    </w:p>
    <w:p/>
    <w:p>
      <w:r>
        <w:t>A good Umrah journey needs more than logistics.</w:t>
      </w:r>
    </w:p>
    <w:p/>
    <w:p>
      <w:r>
        <w:t>Movement matters. Accommodation matters. Timing matters. Communication matters.</w:t>
      </w:r>
    </w:p>
    <w:p/>
    <w:p>
      <w:r>
        <w:t>But correct guidance matters too, because this journey is an act of worship.</w:t>
      </w:r>
    </w:p>
    <w:p/>
    <w:p>
      <w:r>
        <w:t>AMFAJ Travels and Tours is preparing to serve intending pilgrims with clarity, personalized hospitality, financial integrity, and guidance upon the Sunnah, In Sha Allah.</w:t>
      </w:r>
    </w:p>
    <w:p/>
    <w:p>
      <w:r>
        <w:t xml:space="preserve">Follow AMFAJ for Umrah preparation reminders, and send </w:t>
      </w:r>
      <w:r>
        <w:t>"UMRAH"</w:t>
      </w:r>
      <w:r>
        <w:t xml:space="preserve"> on WhatsApp to join the intending pilgrims list.</w:t>
      </w:r>
    </w:p>
    <w:p/>
    <w:p>
      <w:pPr>
        <w:pStyle w:val="Heading2"/>
      </w:pPr>
      <w:r>
        <w:t>WhatsApp Status Short Copy</w:t>
      </w:r>
    </w:p>
    <w:p/>
    <w:p>
      <w:r>
        <w:t>Umrah needs more than logistics.</w:t>
      </w:r>
    </w:p>
    <w:p/>
    <w:p>
      <w:r>
        <w:t>Movement matters. Guidance matters. Clarity matters.</w:t>
      </w:r>
    </w:p>
    <w:p/>
    <w:p>
      <w:r>
        <w:t xml:space="preserve">Send </w:t>
      </w:r>
      <w:r>
        <w:t>"UMRAH"</w:t>
      </w:r>
      <w:r>
        <w:t xml:space="preserve"> to join the intending pilgrims list.</w:t>
      </w:r>
    </w:p>
    <w:p/>
    <w:p>
      <w:pPr>
        <w:pStyle w:val="Heading2"/>
      </w:pPr>
      <w:r>
        <w:t>Hashtags</w:t>
      </w:r>
    </w:p>
    <w:p/>
    <w:p>
      <w:r>
        <w:t>#GuidedUmrah #UmrahFromNigeria #AMFAJTravels #Sunnah #HajjAndUmrah #UmrahPreparation</w:t>
      </w:r>
    </w:p>
    <w:p/>
    <w:p>
      <w:pPr>
        <w:pStyle w:val="Heading2"/>
      </w:pPr>
      <w:r>
        <w:t>Copy Rationale</w:t>
      </w:r>
    </w:p>
    <w:p/>
    <w:p>
      <w:r>
        <w:t>This copy strengthens the spiritual positioning without making unsafe promises about worship outcomes.</w:t>
      </w:r>
    </w:p>
    <w:p/>
    <w:p>
      <w:pPr>
        <w:pStyle w:val="Heading1"/>
      </w:pPr>
      <w:r>
        <w:t>Headline Alternatives For Testing</w:t>
      </w:r>
    </w:p>
    <w:p/>
    <w:p>
      <w:r>
        <w:t>Day 1:</w:t>
      </w:r>
    </w:p>
    <w:p/>
    <w:p>
      <w:pPr>
        <w:pStyle w:val="ListBullet"/>
      </w:pPr>
      <w:r>
        <w:t>"Planning Umrah From Nigeria? Start With Trust."</w:t>
      </w:r>
    </w:p>
    <w:p>
      <w:pPr>
        <w:pStyle w:val="ListBullet"/>
      </w:pPr>
      <w:r>
        <w:t>"AMFAJ Travels and Tours Is Here For Your Umrah Preparation."</w:t>
      </w:r>
    </w:p>
    <w:p>
      <w:pPr>
        <w:pStyle w:val="ListBullet"/>
      </w:pPr>
      <w:r>
        <w:t>"Your Umrah Journey Deserves Honesty, Care, And Clarity."</w:t>
      </w:r>
    </w:p>
    <w:p/>
    <w:p>
      <w:r>
        <w:t>Day 2:</w:t>
      </w:r>
    </w:p>
    <w:p/>
    <w:p>
      <w:pPr>
        <w:pStyle w:val="ListBullet"/>
      </w:pPr>
      <w:r>
        <w:t>"Umrah Is Worship Before It Is Travel."</w:t>
      </w:r>
    </w:p>
    <w:p>
      <w:pPr>
        <w:pStyle w:val="ListBullet"/>
      </w:pPr>
      <w:r>
        <w:t>"Prepare For Umrah Before You Pack Your Bag."</w:t>
      </w:r>
    </w:p>
    <w:p>
      <w:pPr>
        <w:pStyle w:val="ListBullet"/>
      </w:pPr>
      <w:r>
        <w:t>"The Journey Begins Before The Airport."</w:t>
      </w:r>
    </w:p>
    <w:p/>
    <w:p>
      <w:r>
        <w:t>Day 3:</w:t>
      </w:r>
    </w:p>
    <w:p/>
    <w:p>
      <w:pPr>
        <w:pStyle w:val="ListBullet"/>
      </w:pPr>
      <w:r>
        <w:t>"What Every Pilgrim Should Expect From AMFAJ."</w:t>
      </w:r>
    </w:p>
    <w:p>
      <w:pPr>
        <w:pStyle w:val="ListBullet"/>
      </w:pPr>
      <w:r>
        <w:t>"Honesty, Hospitality, And Zero Hidden Fees."</w:t>
      </w:r>
    </w:p>
    <w:p>
      <w:pPr>
        <w:pStyle w:val="ListBullet"/>
      </w:pPr>
      <w:r>
        <w:t>"Our Promise To Every Intending Pilgrim."</w:t>
      </w:r>
    </w:p>
    <w:p/>
    <w:p>
      <w:r>
        <w:t>Day 4:</w:t>
      </w:r>
    </w:p>
    <w:p/>
    <w:p>
      <w:pPr>
        <w:pStyle w:val="ListBullet"/>
      </w:pPr>
      <w:r>
        <w:t>"Do Not Wait For Price Before You Prepare."</w:t>
      </w:r>
    </w:p>
    <w:p>
      <w:pPr>
        <w:pStyle w:val="ListBullet"/>
      </w:pPr>
      <w:r>
        <w:t>"Start Your Umrah Preparation Today."</w:t>
      </w:r>
    </w:p>
    <w:p>
      <w:pPr>
        <w:pStyle w:val="ListBullet"/>
      </w:pPr>
      <w:r>
        <w:t>"Price Will Come Later. Preparation Can Start Now."</w:t>
      </w:r>
    </w:p>
    <w:p/>
    <w:p>
      <w:r>
        <w:t>Day 5:</w:t>
      </w:r>
    </w:p>
    <w:p/>
    <w:p>
      <w:pPr>
        <w:pStyle w:val="ListBullet"/>
      </w:pPr>
      <w:r>
        <w:t>"Before You Pay For Umrah, Ask These 7 Questions."</w:t>
      </w:r>
    </w:p>
    <w:p>
      <w:pPr>
        <w:pStyle w:val="ListBullet"/>
      </w:pPr>
      <w:r>
        <w:t>"Save This Before Choosing An Umrah Package."</w:t>
      </w:r>
    </w:p>
    <w:p>
      <w:pPr>
        <w:pStyle w:val="ListBullet"/>
      </w:pPr>
      <w:r>
        <w:t>"Clear Questions Protect Serious Pilgrims."</w:t>
      </w:r>
    </w:p>
    <w:p/>
    <w:p>
      <w:r>
        <w:t>Day 6:</w:t>
      </w:r>
    </w:p>
    <w:p/>
    <w:p>
      <w:pPr>
        <w:pStyle w:val="ListBullet"/>
      </w:pPr>
      <w:r>
        <w:t>"Where Are You In Your Umrah Preparation?"</w:t>
      </w:r>
    </w:p>
    <w:p>
      <w:pPr>
        <w:pStyle w:val="ListBullet"/>
      </w:pPr>
      <w:r>
        <w:t>"Planning Umrah This Year Or Later?"</w:t>
      </w:r>
    </w:p>
    <w:p>
      <w:pPr>
        <w:pStyle w:val="ListBullet"/>
      </w:pPr>
      <w:r>
        <w:t>"Are You Travelling, Preparing, Or Sponsoring?"</w:t>
      </w:r>
    </w:p>
    <w:p/>
    <w:p>
      <w:r>
        <w:t>Day 7:</w:t>
      </w:r>
    </w:p>
    <w:p/>
    <w:p>
      <w:pPr>
        <w:pStyle w:val="ListBullet"/>
      </w:pPr>
      <w:r>
        <w:t>"A Good Umrah Journey Needs More Than Logistics."</w:t>
      </w:r>
    </w:p>
    <w:p>
      <w:pPr>
        <w:pStyle w:val="ListBullet"/>
      </w:pPr>
      <w:r>
        <w:t>"The Best Journey Is Organized And Guided Correctly."</w:t>
      </w:r>
    </w:p>
    <w:p>
      <w:pPr>
        <w:pStyle w:val="ListBullet"/>
      </w:pPr>
      <w:r>
        <w:t>"For Umrah, Guidance Matters Too."</w:t>
      </w:r>
    </w:p>
    <w:p/>
    <w:p>
      <w:pPr>
        <w:pStyle w:val="Heading1"/>
      </w:pPr>
      <w:r>
        <w:t>CTA Alternatives For Testing</w:t>
      </w:r>
    </w:p>
    <w:p/>
    <w:p>
      <w:r>
        <w:t>Primary:</w:t>
      </w:r>
    </w:p>
    <w:p/>
    <w:p>
      <w:pPr>
        <w:pStyle w:val="ListBullet"/>
      </w:pPr>
      <w:r>
        <w:t xml:space="preserve">Send </w:t>
      </w:r>
      <w:r>
        <w:t>"UMRAH"</w:t>
      </w:r>
      <w:r>
        <w:t xml:space="preserve"> on WhatsApp.</w:t>
      </w:r>
    </w:p>
    <w:p>
      <w:pPr>
        <w:pStyle w:val="ListBullet"/>
      </w:pPr>
      <w:r>
        <w:t>Join the AMFAJ intending pilgrims list.</w:t>
      </w:r>
    </w:p>
    <w:p>
      <w:pPr>
        <w:pStyle w:val="ListBullet"/>
      </w:pPr>
      <w:r>
        <w:t>Request verified Umrah updates on WhatsApp.</w:t>
      </w:r>
    </w:p>
    <w:p/>
    <w:p>
      <w:r>
        <w:t>Checklist:</w:t>
      </w:r>
    </w:p>
    <w:p/>
    <w:p>
      <w:pPr>
        <w:pStyle w:val="ListBullet"/>
      </w:pPr>
      <w:r>
        <w:t xml:space="preserve">Send </w:t>
      </w:r>
      <w:r>
        <w:t>"CHECKLIST"</w:t>
      </w:r>
      <w:r>
        <w:t xml:space="preserve"> on WhatsApp.</w:t>
      </w:r>
    </w:p>
    <w:p>
      <w:pPr>
        <w:pStyle w:val="ListBullet"/>
      </w:pPr>
      <w:r>
        <w:t>Request the Umrah readiness checklist.</w:t>
      </w:r>
    </w:p>
    <w:p>
      <w:pPr>
        <w:pStyle w:val="ListBullet"/>
      </w:pPr>
      <w:r>
        <w:t>Get the Umrah preparation checklist.</w:t>
      </w:r>
    </w:p>
    <w:p/>
    <w:p>
      <w:r>
        <w:t>Engagement:</w:t>
      </w:r>
    </w:p>
    <w:p/>
    <w:p>
      <w:pPr>
        <w:pStyle w:val="ListBullet"/>
      </w:pPr>
      <w:r>
        <w:t>Save this before choosing a package.</w:t>
      </w:r>
    </w:p>
    <w:p>
      <w:pPr>
        <w:pStyle w:val="ListBullet"/>
      </w:pPr>
      <w:r>
        <w:t>Share this with someone planning Umrah.</w:t>
      </w:r>
    </w:p>
    <w:p>
      <w:pPr>
        <w:pStyle w:val="ListBullet"/>
      </w:pPr>
      <w:r>
        <w:t>Comment your number and we will guide you to the next step.</w:t>
      </w:r>
    </w:p>
    <w:p/>
    <w:p>
      <w:pPr>
        <w:pStyle w:val="Heading1"/>
      </w:pPr>
      <w:r>
        <w:t>Posting Checklist For Each Day</w:t>
      </w:r>
    </w:p>
    <w:p/>
    <w:p>
      <w:pPr>
        <w:pStyle w:val="ListBullet"/>
      </w:pPr>
      <w:r>
        <w:t>Confirm flyer has no price, visa, flight, or final date claim.</w:t>
      </w:r>
    </w:p>
    <w:p>
      <w:pPr>
        <w:pStyle w:val="ListBullet"/>
      </w:pPr>
      <w:r>
        <w:t>Confirm WhatsApp number/link is correct.</w:t>
      </w:r>
    </w:p>
    <w:p>
      <w:pPr>
        <w:pStyle w:val="ListBullet"/>
      </w:pPr>
      <w:r>
        <w:t>Confirm social handles are correct for Instagram, Facebook, and TikTok.</w:t>
      </w:r>
    </w:p>
    <w:p>
      <w:pPr>
        <w:pStyle w:val="ListBullet"/>
      </w:pPr>
      <w:r>
        <w:t>Confirm spelling of AMFAJ Travels and Tours.</w:t>
      </w:r>
    </w:p>
    <w:p>
      <w:pPr>
        <w:pStyle w:val="ListBullet"/>
      </w:pPr>
      <w:r>
        <w:t>Confirm each caption has one primary CTA.</w:t>
      </w:r>
    </w:p>
    <w:p>
      <w:pPr>
        <w:pStyle w:val="ListBullet"/>
      </w:pPr>
      <w:r>
        <w:t>Post or adapt to Instagram, Facebook, TikTok, and WhatsApp Status.</w:t>
      </w:r>
    </w:p>
    <w:p>
      <w:pPr>
        <w:pStyle w:val="ListBullet"/>
      </w:pPr>
      <w:r>
        <w:t>Record published link and performance in Google Sheets.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